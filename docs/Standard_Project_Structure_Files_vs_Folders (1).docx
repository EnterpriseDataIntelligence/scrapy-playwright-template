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Standard Project Structure (Files vs Folders) — Web Scraping Project Template</w:t>
      </w:r>
    </w:p>
    <w:p/>
    <w:p>
      <w:r>
        <w:t>This document describes the standard structure for a professional, reusable web-scraping project template. Each item is explicitly marked as either a folder (📁) or a file (📄).</w:t>
      </w:r>
    </w:p>
    <w:p>
      <w:pPr>
        <w:pStyle w:val="ListParagraph"/>
      </w:pPr>
      <w:r>
        <w:t>webscraping-project-template/</w:t>
        <w:br/>
        <w:t>├── 📄 README.md</w:t>
        <w:br/>
        <w:t>├── 📄 LICENSE</w:t>
        <w:br/>
        <w:t>├── 📄 .gitignore</w:t>
        <w:br/>
        <w:t>├── 📄 requirements.txt</w:t>
        <w:br/>
        <w:t>├── 📄 Dockerfile</w:t>
        <w:br/>
        <w:t>├── 📁 src/</w:t>
        <w:br/>
        <w:t>│   └── 📄 main.py</w:t>
        <w:br/>
        <w:t>├── 📁 docs/</w:t>
        <w:br/>
        <w:t>│   ├── 📄 concept-overview.md</w:t>
        <w:br/>
        <w:t>│   └── 📄 key-learnings.md</w:t>
        <w:br/>
        <w:t>├── 📁 tests/</w:t>
        <w:br/>
        <w:t>│   └── 📄 test_smoke.py</w:t>
        <w:br/>
        <w:t>├── 📁 notebooks/</w:t>
        <w:br/>
        <w:t>│   └── 📄 exploration.ipynb</w:t>
        <w:br/>
        <w:t>├── 📁 data/</w:t>
        <w:br/>
        <w:t>│   ├── 📁 raw/</w:t>
        <w:br/>
        <w:t>│   │   └── 📄 .gitkeep</w:t>
        <w:br/>
        <w:t>│   └── 📁 processed/</w:t>
        <w:br/>
        <w:t>│       └── 📄 .gitkeep</w:t>
        <w:br/>
        <w:t>└── 📁 .github/</w:t>
        <w:br/>
        <w:t xml:space="preserve">    └── 📁 workflows/</w:t>
        <w:br/>
        <w:t xml:space="preserve">        └── 📄 ci.yml</w:t>
        <w:br/>
      </w:r>
    </w:p>
    <w:p>
      <w:r>
        <w:t xml:space="preserve"> </w:t>
      </w:r>
    </w:p>
    <w:p>
      <w:pPr>
        <w:pStyle w:val="Heading1"/>
      </w:pPr>
      <w:r>
        <w:t>Description of Key Folders and Files</w:t>
      </w:r>
    </w:p>
    <w:p>
      <w:r>
        <w:rPr>
          <w:b/>
        </w:rPr>
        <w:t xml:space="preserve">README.md: </w:t>
      </w:r>
      <w:r>
        <w:t>📄 File — Contains the overview, setup instructions, and project description.</w:t>
      </w:r>
    </w:p>
    <w:p>
      <w:r>
        <w:rPr>
          <w:b/>
        </w:rPr>
        <w:t xml:space="preserve">LICENSE: </w:t>
      </w:r>
      <w:r>
        <w:t>📄 File — Specifies the open-source license, typically MIT for templates.</w:t>
      </w:r>
    </w:p>
    <w:p>
      <w:r>
        <w:rPr>
          <w:b/>
        </w:rPr>
        <w:t xml:space="preserve">.gitignore: </w:t>
      </w:r>
      <w:r>
        <w:t>📄 File — Lists files and directories to exclude from Git (e.g., large datasets, virtual envs).</w:t>
      </w:r>
    </w:p>
    <w:p>
      <w:r>
        <w:rPr>
          <w:b/>
        </w:rPr>
        <w:t xml:space="preserve">requirements.txt: </w:t>
      </w:r>
      <w:r>
        <w:t>📄 File — Python dependencies for the project.</w:t>
      </w:r>
    </w:p>
    <w:p>
      <w:r>
        <w:rPr>
          <w:b/>
        </w:rPr>
        <w:t xml:space="preserve">Dockerfile: </w:t>
      </w:r>
      <w:r>
        <w:t>📄 File — Defines how to build a container image to run the project in Docker.</w:t>
      </w:r>
    </w:p>
    <w:p>
      <w:r>
        <w:rPr>
          <w:b/>
        </w:rPr>
        <w:t xml:space="preserve">src/: </w:t>
      </w:r>
      <w:r>
        <w:t>📁 Folder — Contains the main Python source code.</w:t>
      </w:r>
    </w:p>
    <w:p>
      <w:r>
        <w:rPr>
          <w:b/>
        </w:rPr>
        <w:t xml:space="preserve">src/main.py: </w:t>
      </w:r>
      <w:r>
        <w:t>📄 File — The entry point for the scraper or automation script.</w:t>
      </w:r>
    </w:p>
    <w:p>
      <w:r>
        <w:rPr>
          <w:b/>
        </w:rPr>
        <w:t xml:space="preserve">docs/: </w:t>
      </w:r>
      <w:r>
        <w:t>📁 Folder — Holds project documentation, concept explanations, and learning notes.</w:t>
      </w:r>
    </w:p>
    <w:p>
      <w:r>
        <w:rPr>
          <w:b/>
        </w:rPr>
        <w:t xml:space="preserve">tests/: </w:t>
      </w:r>
      <w:r>
        <w:t>📁 Folder — Includes unit tests to ensure scripts run correctly.</w:t>
      </w:r>
    </w:p>
    <w:p>
      <w:r>
        <w:rPr>
          <w:b/>
        </w:rPr>
        <w:t xml:space="preserve">notebooks/: </w:t>
      </w:r>
      <w:r>
        <w:t>📁 Folder — Optional folder for Jupyter notebooks used in data exploration or analysis.</w:t>
      </w:r>
    </w:p>
    <w:p>
      <w:r>
        <w:rPr>
          <w:b/>
        </w:rPr>
        <w:t xml:space="preserve">data/raw/: </w:t>
      </w:r>
      <w:r>
        <w:t>📁 Folder — For unprocessed, raw scraped data (usually excluded from version control).</w:t>
      </w:r>
    </w:p>
    <w:p>
      <w:r>
        <w:rPr>
          <w:b/>
        </w:rPr>
        <w:t xml:space="preserve">data/processed/: </w:t>
      </w:r>
      <w:r>
        <w:t>📁 Folder — Stores cleaned, structured, or sample output data for demonstration.</w:t>
      </w:r>
    </w:p>
    <w:p>
      <w:r>
        <w:rPr>
          <w:b/>
        </w:rPr>
        <w:t xml:space="preserve">.github/workflows/: </w:t>
      </w:r>
      <w:r>
        <w:t>📁 Folder — Contains CI/CD workflows for automated testing and linting.</w:t>
      </w:r>
    </w:p>
    <w:p>
      <w:r>
        <w:rPr>
          <w:b/>
        </w:rPr>
        <w:t xml:space="preserve">.github/workflows/ci.yml: </w:t>
      </w:r>
      <w:r>
        <w:t>📄 File — GitHub Actions configuration for continuous integration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