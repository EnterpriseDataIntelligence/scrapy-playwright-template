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Enterprise Template Architecture Playbook — Tech Blueprint Edition</w:t>
      </w:r>
    </w:p>
    <w:p>
      <w:pPr>
        <w:jc w:val="center"/>
      </w:pPr>
      <w:r>
        <w:rPr>
          <w:i/>
        </w:rPr>
        <w:t>Standardized, reusable GitHub templates aligned to the Grand Intellectual Masterplan</w:t>
      </w:r>
    </w:p>
    <w:p/>
    <w:p>
      <w:pPr>
        <w:pStyle w:val="Heading1"/>
      </w:pPr>
      <w:r>
        <w:t>How to Use This Playbook</w:t>
      </w:r>
    </w:p>
    <w:p>
      <w:r>
        <w:t>Each section defines a production-ready GitHub Template Repository. Clone or click “Use this template” to generate a new project with folders, Dockerfile, CI, and docs already configured. All folder trees mark 📁 folders and 📄 files.</w:t>
      </w:r>
    </w:p>
    <w:p>
      <w:pPr>
        <w:pStyle w:val="Heading1"/>
      </w:pPr>
      <w:r>
        <w:t>Category 1 — Core Programming &amp; Automation</w:t>
      </w:r>
    </w:p>
    <w:p>
      <w:pPr>
        <w:pStyle w:val="Heading2"/>
      </w:pPr>
      <w:r>
        <w:t>python-starter-template</w:t>
      </w:r>
    </w:p>
    <w:p>
      <w:pPr>
        <w:pStyle w:val="Heading3"/>
      </w:pPr>
      <w:r>
        <w:t>Purpose</w:t>
      </w:r>
    </w:p>
    <w:p>
      <w:r>
        <w:t>Base Python project with logging, config, testing, and CI.</w:t>
      </w:r>
    </w:p>
    <w:p>
      <w:pPr>
        <w:pStyle w:val="Heading3"/>
      </w:pPr>
      <w:r>
        <w:t>Recommended Stack</w:t>
      </w:r>
    </w:p>
    <w:p>
      <w:pPr>
        <w:pStyle w:val="ListBullet"/>
      </w:pPr>
      <w:r>
        <w:t>Python 3.11</w:t>
      </w:r>
    </w:p>
    <w:p>
      <w:pPr>
        <w:pStyle w:val="ListBullet"/>
      </w:pPr>
      <w:r>
        <w:t>pytest</w:t>
      </w:r>
    </w:p>
    <w:p>
      <w:pPr>
        <w:pStyle w:val="ListBullet"/>
      </w:pPr>
      <w:r>
        <w:t>logging</w:t>
      </w:r>
    </w:p>
    <w:p>
      <w:pPr>
        <w:pStyle w:val="Heading3"/>
      </w:pPr>
      <w:r>
        <w:t>Folder Structure (📁 folders / 📄 files)</w:t>
      </w:r>
    </w:p>
    <w:p>
      <w:r>
        <w:rPr>
          <w:rFonts w:ascii="Consolas" w:hAnsi="Consolas" w:eastAsia="Consolas"/>
          <w:sz w:val="20"/>
        </w:rPr>
        <w:t>python-starter-template/</w:t>
        <w:br/>
        <w:t>├── 📄 README.md</w:t>
        <w:br/>
        <w:t>├── 📄 LICENSE</w:t>
        <w:br/>
        <w:t>├── 📄 .gitignore</w:t>
        <w:br/>
        <w:t>├── 📄 requirements.txt</w:t>
        <w:br/>
        <w:t>├── 📁 src/</w:t>
        <w:br/>
        <w:t>│   └── 📄 app.py</w:t>
        <w:br/>
        <w:t>├── 📁 tests/</w:t>
        <w:br/>
        <w:t>│   └── 📄 test_app.py</w:t>
        <w:br/>
        <w:t>├── 📁 docs/</w:t>
        <w:br/>
        <w:t>│   └── 📄 overview.md</w:t>
        <w:br/>
        <w:t>├── 📁 .github/</w:t>
        <w:br/>
        <w:t>│   └── 📁 workflows/</w:t>
        <w:br/>
        <w:t>│       └── 📄 ci.yml</w:t>
        <w:br/>
        <w:t>└── 📄 Dockerfile</w:t>
      </w:r>
    </w:p>
    <w:p>
      <w:pPr>
        <w:pStyle w:val="Heading3"/>
      </w:pPr>
      <w:r>
        <w:t>Key Files (Examples)</w:t>
      </w:r>
    </w:p>
    <w:p>
      <w:r>
        <w:t>requirements.txt</w:t>
      </w:r>
    </w:p>
    <w:p>
      <w:r>
        <w:rPr>
          <w:rFonts w:ascii="Consolas" w:hAnsi="Consolas" w:eastAsia="Consolas"/>
          <w:sz w:val="20"/>
        </w:rPr>
        <w:t>pytest</w:t>
        <w:br/>
        <w:t>loguru</w:t>
      </w:r>
    </w:p>
    <w:p>
      <w:r>
        <w:t>src/app.py</w:t>
      </w:r>
    </w:p>
    <w:p>
      <w:r>
        <w:rPr>
          <w:rFonts w:ascii="Consolas" w:hAnsi="Consolas" w:eastAsia="Consolas"/>
          <w:sz w:val="20"/>
        </w:rPr>
        <w:t>from loguru import logger</w:t>
        <w:br/>
        <w:br/>
        <w:t>def run():</w:t>
        <w:br/>
        <w:t xml:space="preserve">    logger.info('Hello from Python starter template!')</w:t>
        <w:br/>
        <w:br/>
        <w:t>if __name__ == '__main__':</w:t>
        <w:br/>
        <w:t xml:space="preserve">    run()</w:t>
      </w:r>
    </w:p>
    <w:p>
      <w:r>
        <w:t>Dockerfile</w:t>
      </w:r>
    </w:p>
    <w:p>
      <w:r>
        <w:rPr>
          <w:rFonts w:ascii="Consolas" w:hAnsi="Consolas" w:eastAsia="Consolas"/>
          <w:sz w:val="20"/>
        </w:rPr>
        <w:t>FROM python:3.11-slim</w:t>
        <w:br/>
        <w:t>WORKDIR /app</w:t>
        <w:br/>
        <w:t>COPY requirements.txt .</w:t>
        <w:br/>
        <w:t>RUN pip install --no-cache-dir -r requirements.txt</w:t>
        <w:br/>
        <w:t>COPY . .</w:t>
        <w:br/>
        <w:t>CMD ["python","-m","src.app"]</w:t>
      </w:r>
    </w:p>
    <w:p>
      <w:pPr>
        <w:pStyle w:val="Heading3"/>
      </w:pPr>
      <w:r>
        <w:t>GitHub Actions — CI/CD</w:t>
      </w:r>
    </w:p>
    <w:p>
      <w:r>
        <w:rPr>
          <w:rFonts w:ascii="Consolas" w:hAnsi="Consolas" w:eastAsia="Consolas"/>
          <w:sz w:val="20"/>
        </w:rPr>
        <w:t>name: Python CI</w:t>
        <w:br/>
        <w:t>on: [push, pull_request]</w:t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actions/setup-python@v5</w:t>
        <w:br/>
        <w:t xml:space="preserve">        with:</w:t>
        <w:br/>
        <w:t xml:space="preserve">          python-version: '3.11'</w:t>
        <w:br/>
        <w:t xml:space="preserve">      - run: pip install -r requirements.txt</w:t>
        <w:br/>
        <w:t xml:space="preserve">      - run: python -m pytest -q</w:t>
      </w:r>
    </w:p>
    <w:p>
      <w:pPr>
        <w:pStyle w:val="Heading3"/>
      </w:pPr>
      <w:r>
        <w:t>Usage &amp; Integration Notes</w:t>
      </w:r>
    </w:p>
    <w:p>
      <w:pPr>
        <w:pStyle w:val="ListBullet"/>
      </w:pPr>
      <w:r>
        <w:t>Use as the baseline for Python utilities or services.</w:t>
      </w:r>
    </w:p>
    <w:p>
      <w:pPr>
        <w:pStyle w:val="ListBullet"/>
      </w:pPr>
      <w:r>
        <w:t>Add pre-commit hooks (black, isort, flake8).</w:t>
      </w:r>
    </w:p>
    <w:p/>
    <w:p>
      <w:pPr>
        <w:pStyle w:val="Heading1"/>
      </w:pPr>
      <w:r>
        <w:t>Category 2 — Web Frameworks &amp; Full Stack</w:t>
      </w:r>
    </w:p>
    <w:p>
      <w:pPr>
        <w:pStyle w:val="Heading2"/>
      </w:pPr>
      <w:r>
        <w:t>fastapi-template</w:t>
      </w:r>
    </w:p>
    <w:p>
      <w:pPr>
        <w:pStyle w:val="Heading3"/>
      </w:pPr>
      <w:r>
        <w:t>Purpose</w:t>
      </w:r>
    </w:p>
    <w:p>
      <w:r>
        <w:t>Production FastAPI service with healthcheck, Docker, and CI.</w:t>
      </w:r>
    </w:p>
    <w:p>
      <w:pPr>
        <w:pStyle w:val="Heading3"/>
      </w:pPr>
      <w:r>
        <w:t>Recommended Stack</w:t>
      </w:r>
    </w:p>
    <w:p>
      <w:pPr>
        <w:pStyle w:val="ListBullet"/>
      </w:pPr>
      <w:r>
        <w:t>FastAPI</w:t>
      </w:r>
    </w:p>
    <w:p>
      <w:pPr>
        <w:pStyle w:val="ListBullet"/>
      </w:pPr>
      <w:r>
        <w:t>Uvicorn</w:t>
      </w:r>
    </w:p>
    <w:p>
      <w:pPr>
        <w:pStyle w:val="ListBullet"/>
      </w:pPr>
      <w:r>
        <w:t>Pydantic</w:t>
      </w:r>
    </w:p>
    <w:p>
      <w:pPr>
        <w:pStyle w:val="ListBullet"/>
      </w:pPr>
      <w:r>
        <w:t>Docker</w:t>
      </w:r>
    </w:p>
    <w:p>
      <w:pPr>
        <w:pStyle w:val="Heading3"/>
      </w:pPr>
      <w:r>
        <w:t>Folder Structure (📁 folders / 📄 files)</w:t>
      </w:r>
    </w:p>
    <w:p>
      <w:r>
        <w:rPr>
          <w:rFonts w:ascii="Consolas" w:hAnsi="Consolas" w:eastAsia="Consolas"/>
          <w:sz w:val="20"/>
        </w:rPr>
        <w:t>fastapi-template/</w:t>
        <w:br/>
        <w:t>├── 📄 README.md</w:t>
        <w:br/>
        <w:t>├── 📄 LICENSE</w:t>
        <w:br/>
        <w:t>├── 📄 .gitignore</w:t>
        <w:br/>
        <w:t>├── 📄 requirements.txt</w:t>
        <w:br/>
        <w:t>├── 📁 app/</w:t>
        <w:br/>
        <w:t>│   ├── 📄 main.py</w:t>
        <w:br/>
        <w:t>│   └── 📄 models.py</w:t>
        <w:br/>
        <w:t>├── 📁 tests/</w:t>
        <w:br/>
        <w:t>│   └── 📄 test_health.py</w:t>
        <w:br/>
        <w:t>├── 📁 .github/</w:t>
        <w:br/>
        <w:t>│   └── 📁 workflows/</w:t>
        <w:br/>
        <w:t>│       └── 📄 ci.yml</w:t>
        <w:br/>
        <w:t>└── 📄 Dockerfile</w:t>
      </w:r>
    </w:p>
    <w:p>
      <w:pPr>
        <w:pStyle w:val="Heading3"/>
      </w:pPr>
      <w:r>
        <w:t>Key Files (Examples)</w:t>
      </w:r>
    </w:p>
    <w:p>
      <w:r>
        <w:t>requirements.txt</w:t>
      </w:r>
    </w:p>
    <w:p>
      <w:r>
        <w:rPr>
          <w:rFonts w:ascii="Consolas" w:hAnsi="Consolas" w:eastAsia="Consolas"/>
          <w:sz w:val="20"/>
        </w:rPr>
        <w:t>fastapi</w:t>
        <w:br/>
        <w:t>uvicorn[standard]</w:t>
        <w:br/>
        <w:t>pydantic</w:t>
        <w:br/>
        <w:t>pytest</w:t>
        <w:br/>
        <w:t>httpx</w:t>
      </w:r>
    </w:p>
    <w:p>
      <w:r>
        <w:t>app/main.py</w:t>
      </w:r>
    </w:p>
    <w:p>
      <w:r>
        <w:rPr>
          <w:rFonts w:ascii="Consolas" w:hAnsi="Consolas" w:eastAsia="Consolas"/>
          <w:sz w:val="20"/>
        </w:rPr>
        <w:t>from fastapi import FastAPI</w:t>
        <w:br/>
        <w:t>app = FastAPI()</w:t>
        <w:br/>
        <w:br/>
        <w:t>@app.get('/health')</w:t>
        <w:br/>
        <w:t>def health():</w:t>
        <w:br/>
        <w:t xml:space="preserve">    return {'status':'ok'}</w:t>
      </w:r>
    </w:p>
    <w:p>
      <w:r>
        <w:t>tests/test_health.py</w:t>
      </w:r>
    </w:p>
    <w:p>
      <w:r>
        <w:rPr>
          <w:rFonts w:ascii="Consolas" w:hAnsi="Consolas" w:eastAsia="Consolas"/>
          <w:sz w:val="20"/>
        </w:rPr>
        <w:t>from fastapi.testclient import TestClient</w:t>
        <w:br/>
        <w:t>from app.main import app</w:t>
        <w:br/>
        <w:t>client = TestClient(app)</w:t>
        <w:br/>
        <w:br/>
        <w:t>def test_health():</w:t>
        <w:br/>
        <w:t xml:space="preserve">    r = client.get('/health')</w:t>
        <w:br/>
        <w:t xml:space="preserve">    assert r.status_code == 200</w:t>
        <w:br/>
        <w:t xml:space="preserve">    assert r.json()['status'] == 'ok'</w:t>
      </w:r>
    </w:p>
    <w:p>
      <w:r>
        <w:t>Dockerfile</w:t>
      </w:r>
    </w:p>
    <w:p>
      <w:r>
        <w:rPr>
          <w:rFonts w:ascii="Consolas" w:hAnsi="Consolas" w:eastAsia="Consolas"/>
          <w:sz w:val="20"/>
        </w:rPr>
        <w:t>FROM python:3.11-slim</w:t>
        <w:br/>
        <w:t>WORKDIR /app</w:t>
        <w:br/>
        <w:t>COPY requirements.txt .</w:t>
        <w:br/>
        <w:t>RUN pip install --no-cache-dir -r requirements.txt</w:t>
        <w:br/>
        <w:t>COPY . .</w:t>
        <w:br/>
        <w:t>EXPOSE 8000</w:t>
        <w:br/>
        <w:t>CMD ["uvicorn","app.main:app","--host","0.0.0.0","--port","8000"]</w:t>
      </w:r>
    </w:p>
    <w:p>
      <w:pPr>
        <w:pStyle w:val="Heading3"/>
      </w:pPr>
      <w:r>
        <w:t>GitHub Actions — CI/CD</w:t>
      </w:r>
    </w:p>
    <w:p>
      <w:r>
        <w:rPr>
          <w:rFonts w:ascii="Consolas" w:hAnsi="Consolas" w:eastAsia="Consolas"/>
          <w:sz w:val="20"/>
        </w:rPr>
        <w:t>name: FastAPI CI</w:t>
        <w:br/>
        <w:t>on: [push, pull_request]</w:t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actions/setup-python@v5</w:t>
        <w:br/>
        <w:t xml:space="preserve">        with:</w:t>
        <w:br/>
        <w:t xml:space="preserve">          python-version: '3.11'</w:t>
        <w:br/>
        <w:t xml:space="preserve">      - run: pip install -r requirements.txt</w:t>
        <w:br/>
        <w:t xml:space="preserve">      - run: pytest -q</w:t>
      </w:r>
    </w:p>
    <w:p>
      <w:pPr>
        <w:pStyle w:val="Heading3"/>
      </w:pPr>
      <w:r>
        <w:t>Usage &amp; Integration Notes</w:t>
      </w:r>
    </w:p>
    <w:p>
      <w:pPr>
        <w:pStyle w:val="ListBullet"/>
      </w:pPr>
      <w:r>
        <w:t>Expose OpenAPI at /docs.</w:t>
      </w:r>
    </w:p>
    <w:p>
      <w:pPr>
        <w:pStyle w:val="ListBullet"/>
      </w:pPr>
      <w:r>
        <w:t>Deploy with Gunicorn behind Nginx for production.</w:t>
      </w:r>
    </w:p>
    <w:p/>
    <w:p>
      <w:pPr>
        <w:pStyle w:val="Heading2"/>
      </w:pPr>
      <w:r>
        <w:t>django-template</w:t>
      </w:r>
    </w:p>
    <w:p>
      <w:pPr>
        <w:pStyle w:val="Heading3"/>
      </w:pPr>
      <w:r>
        <w:t>Purpose</w:t>
      </w:r>
    </w:p>
    <w:p>
      <w:r>
        <w:t>Django starter with Docker Compose and Postgres.</w:t>
      </w:r>
    </w:p>
    <w:p>
      <w:pPr>
        <w:pStyle w:val="Heading3"/>
      </w:pPr>
      <w:r>
        <w:t>Recommended Stack</w:t>
      </w:r>
    </w:p>
    <w:p>
      <w:pPr>
        <w:pStyle w:val="ListBullet"/>
      </w:pPr>
      <w:r>
        <w:t>Django</w:t>
      </w:r>
    </w:p>
    <w:p>
      <w:pPr>
        <w:pStyle w:val="ListBullet"/>
      </w:pPr>
      <w:r>
        <w:t>PostgreSQL</w:t>
      </w:r>
    </w:p>
    <w:p>
      <w:pPr>
        <w:pStyle w:val="ListBullet"/>
      </w:pPr>
      <w:r>
        <w:t>Docker Compose</w:t>
      </w:r>
    </w:p>
    <w:p>
      <w:pPr>
        <w:pStyle w:val="Heading3"/>
      </w:pPr>
      <w:r>
        <w:t>Folder Structure (📁 folders / 📄 files)</w:t>
      </w:r>
    </w:p>
    <w:p>
      <w:r>
        <w:rPr>
          <w:rFonts w:ascii="Consolas" w:hAnsi="Consolas" w:eastAsia="Consolas"/>
          <w:sz w:val="20"/>
        </w:rPr>
        <w:t>django-template/</w:t>
        <w:br/>
        <w:t>├── 📄 README.md</w:t>
        <w:br/>
        <w:t>├── 📄 LICENSE</w:t>
        <w:br/>
        <w:t>├── 📄 .gitignore</w:t>
        <w:br/>
        <w:t>├── 📄 requirements.txt</w:t>
        <w:br/>
        <w:t>├── 📁 project/</w:t>
        <w:br/>
        <w:t>│   ├── 📄 manage.py</w:t>
        <w:br/>
        <w:t>│   └── 📁 project/</w:t>
        <w:br/>
        <w:t>│       ├── 📄 settings.py</w:t>
        <w:br/>
        <w:t>│       ├── 📄 urls.py</w:t>
        <w:br/>
        <w:t>│       └── 📄 wsgi.py</w:t>
        <w:br/>
        <w:t>├── 📄 docker-compose.yml</w:t>
        <w:br/>
        <w:t>└── 📄 Dockerfile</w:t>
      </w:r>
    </w:p>
    <w:p>
      <w:pPr>
        <w:pStyle w:val="Heading3"/>
      </w:pPr>
      <w:r>
        <w:t>Key Files (Examples)</w:t>
      </w:r>
    </w:p>
    <w:p>
      <w:r>
        <w:t>requirements.txt</w:t>
      </w:r>
    </w:p>
    <w:p>
      <w:r>
        <w:rPr>
          <w:rFonts w:ascii="Consolas" w:hAnsi="Consolas" w:eastAsia="Consolas"/>
          <w:sz w:val="20"/>
        </w:rPr>
        <w:t>Django&gt;=4.2</w:t>
        <w:br/>
        <w:t>gunicorn</w:t>
        <w:br/>
        <w:t>psycopg2-binary</w:t>
      </w:r>
    </w:p>
    <w:p>
      <w:r>
        <w:t>docker-compose.yml</w:t>
      </w:r>
    </w:p>
    <w:p>
      <w:r>
        <w:rPr>
          <w:rFonts w:ascii="Consolas" w:hAnsi="Consolas" w:eastAsia="Consolas"/>
          <w:sz w:val="20"/>
        </w:rPr>
        <w:t>version: '3.9'</w:t>
        <w:br/>
        <w:t>services:</w:t>
        <w:br/>
        <w:t xml:space="preserve">  web:</w:t>
        <w:br/>
        <w:t xml:space="preserve">    build: .</w:t>
        <w:br/>
        <w:t xml:space="preserve">    ports:</w:t>
        <w:br/>
        <w:t xml:space="preserve">      - '8000:8000'</w:t>
        <w:br/>
        <w:t xml:space="preserve">    environment:</w:t>
        <w:br/>
        <w:t xml:space="preserve">      - DATABASE_URL=postgres://postgres:postgres@db:5432/postgres</w:t>
        <w:br/>
        <w:t xml:space="preserve">    depends_on:</w:t>
        <w:br/>
        <w:t xml:space="preserve">      - db</w:t>
        <w:br/>
        <w:t xml:space="preserve">  db:</w:t>
        <w:br/>
        <w:t xml:space="preserve">    image: postgres:15</w:t>
        <w:br/>
        <w:t xml:space="preserve">    environment:</w:t>
        <w:br/>
        <w:t xml:space="preserve">      POSTGRES_PASSWORD: postgres</w:t>
        <w:br/>
        <w:t xml:space="preserve">    volumes:</w:t>
        <w:br/>
        <w:t xml:space="preserve">      - pgdata:/var/lib/postgresql/data</w:t>
        <w:br/>
        <w:t>volumes:</w:t>
        <w:br/>
        <w:t xml:space="preserve">  pgdata:</w:t>
      </w:r>
    </w:p>
    <w:p>
      <w:r>
        <w:t>Dockerfile</w:t>
      </w:r>
    </w:p>
    <w:p>
      <w:r>
        <w:rPr>
          <w:rFonts w:ascii="Consolas" w:hAnsi="Consolas" w:eastAsia="Consolas"/>
          <w:sz w:val="20"/>
        </w:rPr>
        <w:t>FROM python:3.11-slim</w:t>
        <w:br/>
        <w:t>WORKDIR /app</w:t>
        <w:br/>
        <w:t>COPY requirements.txt .</w:t>
        <w:br/>
        <w:t>RUN pip install --no-cache-dir -r requirements.txt</w:t>
        <w:br/>
        <w:t>COPY . .</w:t>
        <w:br/>
        <w:t>CMD ["gunicorn","project.wsgi:application","--bind","0.0.0.0:8000"]</w:t>
      </w:r>
    </w:p>
    <w:p>
      <w:pPr>
        <w:pStyle w:val="Heading3"/>
      </w:pPr>
      <w:r>
        <w:t>GitHub Actions — CI/CD</w:t>
      </w:r>
    </w:p>
    <w:p>
      <w:r>
        <w:rPr>
          <w:rFonts w:ascii="Consolas" w:hAnsi="Consolas" w:eastAsia="Consolas"/>
          <w:sz w:val="20"/>
        </w:rPr>
        <w:t>name: Django CI</w:t>
        <w:br/>
        <w:t>on: [push, pull_request]</w:t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actions/setup-python@v5</w:t>
        <w:br/>
        <w:t xml:space="preserve">        with:</w:t>
        <w:br/>
        <w:t xml:space="preserve">          python-version: '3.11'</w:t>
        <w:br/>
        <w:t xml:space="preserve">      - run: pip install -r requirements.txt</w:t>
        <w:br/>
        <w:t xml:space="preserve">      - run: python -m django --version</w:t>
      </w:r>
    </w:p>
    <w:p>
      <w:pPr>
        <w:pStyle w:val="Heading3"/>
      </w:pPr>
      <w:r>
        <w:t>Usage &amp; Integration Notes</w:t>
      </w:r>
    </w:p>
    <w:p>
      <w:pPr>
        <w:pStyle w:val="ListBullet"/>
      </w:pPr>
      <w:r>
        <w:t>Use environment-based settings.</w:t>
      </w:r>
    </w:p>
    <w:p>
      <w:pPr>
        <w:pStyle w:val="ListBullet"/>
      </w:pPr>
      <w:r>
        <w:t>Serve static files properly in production.</w:t>
      </w:r>
    </w:p>
    <w:p/>
    <w:p>
      <w:pPr>
        <w:pStyle w:val="Heading2"/>
      </w:pPr>
      <w:r>
        <w:t>mern-stack-template</w:t>
      </w:r>
    </w:p>
    <w:p>
      <w:pPr>
        <w:pStyle w:val="Heading3"/>
      </w:pPr>
      <w:r>
        <w:t>Purpose</w:t>
      </w:r>
    </w:p>
    <w:p>
      <w:r>
        <w:t>MERN stack with backend and frontend + Docker Compose.</w:t>
      </w:r>
    </w:p>
    <w:p>
      <w:pPr>
        <w:pStyle w:val="Heading3"/>
      </w:pPr>
      <w:r>
        <w:t>Recommended Stack</w:t>
      </w:r>
    </w:p>
    <w:p>
      <w:pPr>
        <w:pStyle w:val="ListBullet"/>
      </w:pPr>
      <w:r>
        <w:t>MongoDB</w:t>
      </w:r>
    </w:p>
    <w:p>
      <w:pPr>
        <w:pStyle w:val="ListBullet"/>
      </w:pPr>
      <w:r>
        <w:t>Express</w:t>
      </w:r>
    </w:p>
    <w:p>
      <w:pPr>
        <w:pStyle w:val="ListBullet"/>
      </w:pPr>
      <w:r>
        <w:t>React</w:t>
      </w:r>
    </w:p>
    <w:p>
      <w:pPr>
        <w:pStyle w:val="ListBullet"/>
      </w:pPr>
      <w:r>
        <w:t>Node.js</w:t>
      </w:r>
    </w:p>
    <w:p>
      <w:pPr>
        <w:pStyle w:val="Heading3"/>
      </w:pPr>
      <w:r>
        <w:t>Folder Structure (📁 folders / 📄 files)</w:t>
      </w:r>
    </w:p>
    <w:p>
      <w:r>
        <w:rPr>
          <w:rFonts w:ascii="Consolas" w:hAnsi="Consolas" w:eastAsia="Consolas"/>
          <w:sz w:val="20"/>
        </w:rPr>
        <w:t>mern-stack-template/</w:t>
        <w:br/>
        <w:t>├── 📄 README.md</w:t>
        <w:br/>
        <w:t>├── 📄 LICENSE</w:t>
        <w:br/>
        <w:t>├── 📄 .gitignore</w:t>
        <w:br/>
        <w:t>├── 📁 backend/</w:t>
        <w:br/>
        <w:t>│   ├── 📄 package.json</w:t>
        <w:br/>
        <w:t>│   └── 📄 server.js</w:t>
        <w:br/>
        <w:t>├── 📁 frontend/</w:t>
        <w:br/>
        <w:t>│   ├── 📄 package.json</w:t>
        <w:br/>
        <w:t>│   └── 📁 src/</w:t>
        <w:br/>
        <w:t>│       └── 📄 App.jsx</w:t>
        <w:br/>
        <w:t>└── 📄 docker-compose.yml</w:t>
      </w:r>
    </w:p>
    <w:p>
      <w:pPr>
        <w:pStyle w:val="Heading3"/>
      </w:pPr>
      <w:r>
        <w:t>Key Files (Examples)</w:t>
      </w:r>
    </w:p>
    <w:p>
      <w:r>
        <w:t>backend/package.json</w:t>
      </w:r>
    </w:p>
    <w:p>
      <w:r>
        <w:rPr>
          <w:rFonts w:ascii="Consolas" w:hAnsi="Consolas" w:eastAsia="Consolas"/>
          <w:sz w:val="20"/>
        </w:rPr>
        <w:t>{</w:t>
        <w:br/>
        <w:t xml:space="preserve">  "name": "mern-backend",</w:t>
        <w:br/>
        <w:t xml:space="preserve">  "type": "module",</w:t>
        <w:br/>
        <w:t xml:space="preserve">  "version": "1.0.0",</w:t>
        <w:br/>
        <w:t xml:space="preserve">  "scripts": {"dev": "node server.js"},</w:t>
        <w:br/>
        <w:t xml:space="preserve">  "dependencies": {"express": "^4.18.2","mongoose": "^8.0.0","cors":"^2.8.5"}</w:t>
        <w:br/>
        <w:t>}</w:t>
      </w:r>
    </w:p>
    <w:p>
      <w:r>
        <w:t>backend/server.js</w:t>
      </w:r>
    </w:p>
    <w:p>
      <w:r>
        <w:rPr>
          <w:rFonts w:ascii="Consolas" w:hAnsi="Consolas" w:eastAsia="Consolas"/>
          <w:sz w:val="20"/>
        </w:rPr>
        <w:t>import express from 'express';</w:t>
        <w:br/>
        <w:t>import cors from 'cors';</w:t>
        <w:br/>
        <w:t>const app = express();</w:t>
        <w:br/>
        <w:t>app.use(cors());</w:t>
        <w:br/>
        <w:t>app.get('/api/health',(req,res)=&gt;res.json({status:'ok'}));</w:t>
        <w:br/>
        <w:t>app.listen(8080, ()=&gt;console.log('Backend on 8080'));</w:t>
      </w:r>
    </w:p>
    <w:p>
      <w:r>
        <w:t>frontend/package.json</w:t>
      </w:r>
    </w:p>
    <w:p>
      <w:r>
        <w:rPr>
          <w:rFonts w:ascii="Consolas" w:hAnsi="Consolas" w:eastAsia="Consolas"/>
          <w:sz w:val="20"/>
        </w:rPr>
        <w:t>{</w:t>
        <w:br/>
        <w:t xml:space="preserve">  "name": "mern-frontend",</w:t>
        <w:br/>
        <w:t xml:space="preserve">  "version": "1.0.0",</w:t>
        <w:br/>
        <w:t xml:space="preserve">  "private": true,</w:t>
        <w:br/>
        <w:t xml:space="preserve">  "scripts": {"dev":"vite","build":"vite build","preview":"vite preview"},</w:t>
        <w:br/>
        <w:t xml:space="preserve">  "dependencies": {"react":"^18.2.0","react-dom":"^18.2.0"},</w:t>
        <w:br/>
        <w:t xml:space="preserve">  "devDependencies": {"vite":"^5.0.0"}</w:t>
        <w:br/>
        <w:t>}</w:t>
      </w:r>
    </w:p>
    <w:p>
      <w:r>
        <w:t>frontend/src/App.jsx</w:t>
      </w:r>
    </w:p>
    <w:p>
      <w:r>
        <w:rPr>
          <w:rFonts w:ascii="Consolas" w:hAnsi="Consolas" w:eastAsia="Consolas"/>
          <w:sz w:val="20"/>
        </w:rPr>
        <w:t>export default function App(){return &lt;div style={{padding:20}}&gt;MERN Frontend ✓&lt;/div&gt;}</w:t>
      </w:r>
    </w:p>
    <w:p>
      <w:r>
        <w:t>docker-compose.yml</w:t>
      </w:r>
    </w:p>
    <w:p>
      <w:r>
        <w:rPr>
          <w:rFonts w:ascii="Consolas" w:hAnsi="Consolas" w:eastAsia="Consolas"/>
          <w:sz w:val="20"/>
        </w:rPr>
        <w:t>version: '3.9'</w:t>
        <w:br/>
        <w:t>services:</w:t>
        <w:br/>
        <w:t xml:space="preserve">  backend:</w:t>
        <w:br/>
        <w:t xml:space="preserve">    build: ./backend</w:t>
        <w:br/>
        <w:t xml:space="preserve">    ports: ['8080:8080']</w:t>
        <w:br/>
        <w:t xml:space="preserve">  frontend:</w:t>
        <w:br/>
        <w:t xml:space="preserve">    build: ./frontend</w:t>
        <w:br/>
        <w:t xml:space="preserve">    ports: ['5173:5173']</w:t>
        <w:br/>
        <w:t xml:space="preserve">    depends_on: ['backend']</w:t>
        <w:br/>
        <w:t xml:space="preserve">  mongo:</w:t>
        <w:br/>
        <w:t xml:space="preserve">    image: mongo:6</w:t>
        <w:br/>
        <w:t xml:space="preserve">    ports: ['27017:27017']</w:t>
      </w:r>
    </w:p>
    <w:p>
      <w:pPr>
        <w:pStyle w:val="Heading3"/>
      </w:pPr>
      <w:r>
        <w:t>GitHub Actions — CI/CD</w:t>
      </w:r>
    </w:p>
    <w:p>
      <w:r>
        <w:rPr>
          <w:rFonts w:ascii="Consolas" w:hAnsi="Consolas" w:eastAsia="Consolas"/>
          <w:sz w:val="20"/>
        </w:rPr>
        <w:t>name: MERN CI</w:t>
        <w:br/>
        <w:t>on: [push]</w:t>
        <w:br/>
        <w:t>jobs:</w:t>
        <w:br/>
        <w:t xml:space="preserve">  build: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run: ls -la</w:t>
      </w:r>
    </w:p>
    <w:p>
      <w:pPr>
        <w:pStyle w:val="Heading3"/>
      </w:pPr>
      <w:r>
        <w:t>Usage &amp; Integration Notes</w:t>
      </w:r>
    </w:p>
    <w:p>
      <w:pPr>
        <w:pStyle w:val="ListBullet"/>
      </w:pPr>
      <w:r>
        <w:t>Add Nginx proxy and environment files for production.</w:t>
      </w:r>
    </w:p>
    <w:p>
      <w:pPr>
        <w:pStyle w:val="ListBullet"/>
      </w:pPr>
      <w:r>
        <w:t>Use Mongo Atlas for managed DB.</w:t>
      </w:r>
    </w:p>
    <w:p/>
    <w:p>
      <w:pPr>
        <w:pStyle w:val="Heading2"/>
      </w:pPr>
      <w:r>
        <w:t>farm-stack-template</w:t>
      </w:r>
    </w:p>
    <w:p>
      <w:pPr>
        <w:pStyle w:val="Heading3"/>
      </w:pPr>
      <w:r>
        <w:t>Purpose</w:t>
      </w:r>
    </w:p>
    <w:p>
      <w:r>
        <w:t>FastAPI + React + MongoDB modern stack.</w:t>
      </w:r>
    </w:p>
    <w:p>
      <w:pPr>
        <w:pStyle w:val="Heading3"/>
      </w:pPr>
      <w:r>
        <w:t>Recommended Stack</w:t>
      </w:r>
    </w:p>
    <w:p>
      <w:pPr>
        <w:pStyle w:val="ListBullet"/>
      </w:pPr>
      <w:r>
        <w:t>FastAPI</w:t>
      </w:r>
    </w:p>
    <w:p>
      <w:pPr>
        <w:pStyle w:val="ListBullet"/>
      </w:pPr>
      <w:r>
        <w:t>React (Vite)</w:t>
      </w:r>
    </w:p>
    <w:p>
      <w:pPr>
        <w:pStyle w:val="ListBullet"/>
      </w:pPr>
      <w:r>
        <w:t>MongoDB</w:t>
      </w:r>
    </w:p>
    <w:p>
      <w:pPr>
        <w:pStyle w:val="ListBullet"/>
      </w:pPr>
      <w:r>
        <w:t>Docker Compose</w:t>
      </w:r>
    </w:p>
    <w:p>
      <w:pPr>
        <w:pStyle w:val="Heading3"/>
      </w:pPr>
      <w:r>
        <w:t>Folder Structure (📁 folders / 📄 files)</w:t>
      </w:r>
    </w:p>
    <w:p>
      <w:r>
        <w:rPr>
          <w:rFonts w:ascii="Consolas" w:hAnsi="Consolas" w:eastAsia="Consolas"/>
          <w:sz w:val="20"/>
        </w:rPr>
        <w:t>farm-stack-template/</w:t>
        <w:br/>
        <w:t>├── 📄 README.md</w:t>
        <w:br/>
        <w:t>├── 📄 LICENSE</w:t>
        <w:br/>
        <w:t>├── 📄 .gitignore</w:t>
        <w:br/>
        <w:t>├── 📁 backend/</w:t>
        <w:br/>
        <w:t>│   ├── 📄 requirements.txt</w:t>
        <w:br/>
        <w:t>│   └── 📄 app.py</w:t>
        <w:br/>
        <w:t>├── 📁 frontend/</w:t>
        <w:br/>
        <w:t>│   ├── 📄 package.json</w:t>
        <w:br/>
        <w:t>│   └── 📁 src/</w:t>
        <w:br/>
        <w:t>│       └── 📄 App.jsx</w:t>
        <w:br/>
        <w:t>└── 📄 docker-compose.yml</w:t>
      </w:r>
    </w:p>
    <w:p>
      <w:pPr>
        <w:pStyle w:val="Heading3"/>
      </w:pPr>
      <w:r>
        <w:t>Key Files (Examples)</w:t>
      </w:r>
    </w:p>
    <w:p>
      <w:r>
        <w:t>backend/requirements.txt</w:t>
      </w:r>
    </w:p>
    <w:p>
      <w:r>
        <w:rPr>
          <w:rFonts w:ascii="Consolas" w:hAnsi="Consolas" w:eastAsia="Consolas"/>
          <w:sz w:val="20"/>
        </w:rPr>
        <w:t>fastapi</w:t>
        <w:br/>
        <w:t>uvicorn[standard]</w:t>
        <w:br/>
        <w:t>pymongo</w:t>
      </w:r>
    </w:p>
    <w:p>
      <w:r>
        <w:t>backend/app.py</w:t>
      </w:r>
    </w:p>
    <w:p>
      <w:r>
        <w:rPr>
          <w:rFonts w:ascii="Consolas" w:hAnsi="Consolas" w:eastAsia="Consolas"/>
          <w:sz w:val="20"/>
        </w:rPr>
        <w:t>from fastapi import FastAPI</w:t>
        <w:br/>
        <w:t>app = FastAPI()</w:t>
        <w:br/>
        <w:t>@app.get('/api/health')</w:t>
        <w:br/>
        <w:t>def health(): return {'status':'ok'}</w:t>
      </w:r>
    </w:p>
    <w:p>
      <w:r>
        <w:t>docker-compose.yml</w:t>
      </w:r>
    </w:p>
    <w:p>
      <w:r>
        <w:rPr>
          <w:rFonts w:ascii="Consolas" w:hAnsi="Consolas" w:eastAsia="Consolas"/>
          <w:sz w:val="20"/>
        </w:rPr>
        <w:t>version: '3.9'</w:t>
        <w:br/>
        <w:t>services:</w:t>
        <w:br/>
        <w:t xml:space="preserve">  api:</w:t>
        <w:br/>
        <w:t xml:space="preserve">    build: ./backend</w:t>
        <w:br/>
        <w:t xml:space="preserve">    ports: ['8000:8000']</w:t>
        <w:br/>
        <w:t xml:space="preserve">  web:</w:t>
        <w:br/>
        <w:t xml:space="preserve">    build: ./frontend</w:t>
        <w:br/>
        <w:t xml:space="preserve">    ports: ['5173:5173']</w:t>
        <w:br/>
        <w:t xml:space="preserve">  mongo:</w:t>
        <w:br/>
        <w:t xml:space="preserve">    image: mongo:6</w:t>
        <w:br/>
        <w:t xml:space="preserve">    ports: ['27017:27017']</w:t>
      </w:r>
    </w:p>
    <w:p>
      <w:pPr>
        <w:pStyle w:val="Heading3"/>
      </w:pPr>
      <w:r>
        <w:t>GitHub Actions — CI/CD</w:t>
      </w:r>
    </w:p>
    <w:p>
      <w:r>
        <w:rPr>
          <w:rFonts w:ascii="Consolas" w:hAnsi="Consolas" w:eastAsia="Consolas"/>
          <w:sz w:val="20"/>
        </w:rPr>
        <w:t>name: FARM CI</w:t>
        <w:br/>
        <w:t>on: [push]</w:t>
        <w:br/>
        <w:t>jobs:</w:t>
        <w:br/>
        <w:t xml:space="preserve">  build: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run: echo "FARM build"</w:t>
      </w:r>
    </w:p>
    <w:p>
      <w:pPr>
        <w:pStyle w:val="Heading3"/>
      </w:pPr>
      <w:r>
        <w:t>Usage &amp; Integration Notes</w:t>
      </w:r>
    </w:p>
    <w:p>
      <w:pPr>
        <w:pStyle w:val="ListBullet"/>
      </w:pPr>
      <w:r>
        <w:t>Swap Mongo with Postgres for FARP if needed.</w:t>
      </w:r>
    </w:p>
    <w:p>
      <w:pPr>
        <w:pStyle w:val="ListBullet"/>
      </w:pPr>
      <w:r>
        <w:t>Good for analytics products.</w:t>
      </w:r>
    </w:p>
    <w:p/>
    <w:p>
      <w:pPr>
        <w:pStyle w:val="Heading1"/>
      </w:pPr>
      <w:r>
        <w:t>Category 3 — Web Scraping &amp; Data Pipelines</w:t>
      </w:r>
    </w:p>
    <w:p>
      <w:pPr>
        <w:pStyle w:val="Heading2"/>
      </w:pPr>
      <w:r>
        <w:t>webscraping-project-template</w:t>
      </w:r>
    </w:p>
    <w:p>
      <w:pPr>
        <w:pStyle w:val="Heading3"/>
      </w:pPr>
      <w:r>
        <w:t>Purpose</w:t>
      </w:r>
    </w:p>
    <w:p>
      <w:r>
        <w:t>Requests/BS4 scraper with CSV output and CI.</w:t>
      </w:r>
    </w:p>
    <w:p>
      <w:pPr>
        <w:pStyle w:val="Heading3"/>
      </w:pPr>
      <w:r>
        <w:t>Recommended Stack</w:t>
      </w:r>
    </w:p>
    <w:p>
      <w:pPr>
        <w:pStyle w:val="ListBullet"/>
      </w:pPr>
      <w:r>
        <w:t>Python</w:t>
      </w:r>
    </w:p>
    <w:p>
      <w:pPr>
        <w:pStyle w:val="ListBullet"/>
      </w:pPr>
      <w:r>
        <w:t>Requests</w:t>
      </w:r>
    </w:p>
    <w:p>
      <w:pPr>
        <w:pStyle w:val="ListBullet"/>
      </w:pPr>
      <w:r>
        <w:t>BS4</w:t>
      </w:r>
    </w:p>
    <w:p>
      <w:pPr>
        <w:pStyle w:val="ListBullet"/>
      </w:pPr>
      <w:r>
        <w:t>Pandas</w:t>
      </w:r>
    </w:p>
    <w:p>
      <w:pPr>
        <w:pStyle w:val="Heading3"/>
      </w:pPr>
      <w:r>
        <w:t>Folder Structure (📁 folders / 📄 files)</w:t>
      </w:r>
    </w:p>
    <w:p>
      <w:r>
        <w:rPr>
          <w:rFonts w:ascii="Consolas" w:hAnsi="Consolas" w:eastAsia="Consolas"/>
          <w:sz w:val="20"/>
        </w:rPr>
        <w:t>webscraping-project-template/</w:t>
        <w:br/>
        <w:t>├── 📄 README.md</w:t>
        <w:br/>
        <w:t>├── 📄 requirements.txt</w:t>
        <w:br/>
        <w:t>├── 📁 src/</w:t>
        <w:br/>
        <w:t>│   └── 📄 main.py</w:t>
        <w:br/>
        <w:t>├── 📁 data/</w:t>
        <w:br/>
        <w:t>│   ├── 📁 raw/</w:t>
        <w:br/>
        <w:t>│   │   └── 📄 .gitkeep</w:t>
        <w:br/>
        <w:t>│   └── 📁 processed/</w:t>
        <w:br/>
        <w:t>│       └── 📄 .gitkeep</w:t>
        <w:br/>
        <w:t>└── 📁 .github/workflows/</w:t>
        <w:br/>
        <w:t xml:space="preserve">    └── 📄 ci.yml</w:t>
      </w:r>
    </w:p>
    <w:p>
      <w:pPr>
        <w:pStyle w:val="Heading3"/>
      </w:pPr>
      <w:r>
        <w:t>Key Files (Examples)</w:t>
      </w:r>
    </w:p>
    <w:p>
      <w:r>
        <w:t>requirements.txt</w:t>
      </w:r>
    </w:p>
    <w:p>
      <w:r>
        <w:rPr>
          <w:rFonts w:ascii="Consolas" w:hAnsi="Consolas" w:eastAsia="Consolas"/>
          <w:sz w:val="20"/>
        </w:rPr>
        <w:t>requests</w:t>
        <w:br/>
        <w:t>beautifulsoup4</w:t>
        <w:br/>
        <w:t>pandas</w:t>
        <w:br/>
        <w:t>pytest</w:t>
      </w:r>
    </w:p>
    <w:p>
      <w:r>
        <w:t>src/main.py</w:t>
      </w:r>
    </w:p>
    <w:p>
      <w:r>
        <w:rPr>
          <w:rFonts w:ascii="Consolas" w:hAnsi="Consolas" w:eastAsia="Consolas"/>
          <w:sz w:val="20"/>
        </w:rPr>
        <w:t>import requests, csv</w:t>
        <w:br/>
        <w:t>from bs4 import BeautifulSoup</w:t>
        <w:br/>
        <w:t>from datetime import datetime</w:t>
        <w:br/>
        <w:t>from pathlib import Path</w:t>
        <w:br/>
        <w:t>OUT = Path('data/processed'); OUT.mkdir(parents=True, exist_ok=True)</w:t>
        <w:br/>
        <w:t>fname = OUT / f"news_{datetime.utcnow():%Y%m%d_%H%M%S}.csv"</w:t>
        <w:br/>
        <w:t>r = requests.get('https://news.ycombinator.com/', timeout=20); r.raise_for_status()</w:t>
        <w:br/>
        <w:t>soup = BeautifulSoup(r.text,'html.parser')</w:t>
        <w:br/>
        <w:t>rows = [(a.text,a.get('href')) for a in soup.select('.titleline a')]</w:t>
        <w:br/>
        <w:t>with open(fname,'w',newline='',encoding='utf-8') as f:</w:t>
        <w:br/>
        <w:t xml:space="preserve">    w=csv.writer(f); w.writerow(['title','url','scraped_at_utc'])</w:t>
        <w:br/>
        <w:t xml:space="preserve">    for t,u in rows: w.writerow([t,u,datetime.utcnow().isoformat(timespec='seconds')])</w:t>
        <w:br/>
        <w:t>print('Saved',len(rows),'rows')</w:t>
      </w:r>
    </w:p>
    <w:p>
      <w:pPr>
        <w:pStyle w:val="Heading3"/>
      </w:pPr>
      <w:r>
        <w:t>GitHub Actions — CI/CD</w:t>
      </w:r>
    </w:p>
    <w:p>
      <w:r>
        <w:rPr>
          <w:rFonts w:ascii="Consolas" w:hAnsi="Consolas" w:eastAsia="Consolas"/>
          <w:sz w:val="20"/>
        </w:rPr>
        <w:t>name: Scraper CI</w:t>
        <w:br/>
        <w:t>on: [push]</w:t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actions/setup-python@v5</w:t>
        <w:br/>
        <w:t xml:space="preserve">        with:</w:t>
        <w:br/>
        <w:t xml:space="preserve">          python-version: '3.11'</w:t>
        <w:br/>
        <w:t xml:space="preserve">      - run: pip install -r requirements.txt</w:t>
        <w:br/>
        <w:t xml:space="preserve">      - run: python -m pytest -q || echo 'No tests yet'</w:t>
      </w:r>
    </w:p>
    <w:p>
      <w:pPr>
        <w:pStyle w:val="Heading3"/>
      </w:pPr>
      <w:r>
        <w:t>Usage &amp; Integration Notes</w:t>
      </w:r>
    </w:p>
    <w:p>
      <w:pPr>
        <w:pStyle w:val="ListBullet"/>
      </w:pPr>
      <w:r>
        <w:t>Extend to Playwright/Scrapy as needed.</w:t>
      </w:r>
    </w:p>
    <w:p>
      <w:pPr>
        <w:pStyle w:val="ListBullet"/>
      </w:pPr>
      <w:r>
        <w:t>Commit a small sample output only.</w:t>
      </w:r>
    </w:p>
    <w:p/>
    <w:p>
      <w:pPr>
        <w:pStyle w:val="Heading2"/>
      </w:pPr>
      <w:r>
        <w:t>scrapy-playwright-template</w:t>
      </w:r>
    </w:p>
    <w:p>
      <w:pPr>
        <w:pStyle w:val="Heading3"/>
      </w:pPr>
      <w:r>
        <w:t>Purpose</w:t>
      </w:r>
    </w:p>
    <w:p>
      <w:r>
        <w:t>Scrapy + Playwright for JS-heavy sites.</w:t>
      </w:r>
    </w:p>
    <w:p>
      <w:pPr>
        <w:pStyle w:val="Heading3"/>
      </w:pPr>
      <w:r>
        <w:t>Recommended Stack</w:t>
      </w:r>
    </w:p>
    <w:p>
      <w:pPr>
        <w:pStyle w:val="ListBullet"/>
      </w:pPr>
      <w:r>
        <w:t>Scrapy</w:t>
      </w:r>
    </w:p>
    <w:p>
      <w:pPr>
        <w:pStyle w:val="ListBullet"/>
      </w:pPr>
      <w:r>
        <w:t>Playwright</w:t>
      </w:r>
    </w:p>
    <w:p>
      <w:pPr>
        <w:pStyle w:val="ListBullet"/>
      </w:pPr>
      <w:r>
        <w:t>Python</w:t>
      </w:r>
    </w:p>
    <w:p>
      <w:pPr>
        <w:pStyle w:val="Heading3"/>
      </w:pPr>
      <w:r>
        <w:t>Folder Structure (📁 folders / 📄 files)</w:t>
      </w:r>
    </w:p>
    <w:p>
      <w:r>
        <w:rPr>
          <w:rFonts w:ascii="Consolas" w:hAnsi="Consolas" w:eastAsia="Consolas"/>
          <w:sz w:val="20"/>
        </w:rPr>
        <w:t>scrapy-playwright-template/</w:t>
        <w:br/>
        <w:t>├── 📄 README.md</w:t>
        <w:br/>
        <w:t>├── 📁 crawler/</w:t>
        <w:br/>
        <w:t>│   ├── 📄 scrapy.cfg</w:t>
        <w:br/>
        <w:t>│   └── 📁 crawler/</w:t>
        <w:br/>
        <w:t>│       ├── 📄 settings.py</w:t>
        <w:br/>
        <w:t>│       └── 📁 spiders/</w:t>
        <w:br/>
        <w:t>│           └── 📄 example_spider.py</w:t>
        <w:br/>
        <w:t>└── 📄 requirements.txt</w:t>
      </w:r>
    </w:p>
    <w:p>
      <w:pPr>
        <w:pStyle w:val="Heading3"/>
      </w:pPr>
      <w:r>
        <w:t>Key Files (Examples)</w:t>
      </w:r>
    </w:p>
    <w:p>
      <w:r>
        <w:t>requirements.txt</w:t>
      </w:r>
    </w:p>
    <w:p>
      <w:r>
        <w:rPr>
          <w:rFonts w:ascii="Consolas" w:hAnsi="Consolas" w:eastAsia="Consolas"/>
          <w:sz w:val="20"/>
        </w:rPr>
        <w:t>scrapy</w:t>
        <w:br/>
        <w:t>scrapy-playwright</w:t>
      </w:r>
    </w:p>
    <w:p>
      <w:r>
        <w:t>crawler/crawler/spiders/example_spider.py</w:t>
      </w:r>
    </w:p>
    <w:p>
      <w:r>
        <w:rPr>
          <w:rFonts w:ascii="Consolas" w:hAnsi="Consolas" w:eastAsia="Consolas"/>
          <w:sz w:val="20"/>
        </w:rPr>
        <w:t>import scrapy</w:t>
        <w:br/>
        <w:t>class ExampleSpider(scrapy.Spider):</w:t>
        <w:br/>
        <w:t xml:space="preserve">    name='example'</w:t>
        <w:br/>
        <w:t xml:space="preserve">    start_urls=['https://example.org']</w:t>
        <w:br/>
        <w:t xml:space="preserve">    def parse(self, response):</w:t>
        <w:br/>
        <w:t xml:space="preserve">        yield {'title': response.css('title::text').get()}</w:t>
      </w:r>
    </w:p>
    <w:p>
      <w:pPr>
        <w:pStyle w:val="Heading3"/>
      </w:pPr>
      <w:r>
        <w:t>GitHub Actions — CI/CD</w:t>
      </w:r>
    </w:p>
    <w:p>
      <w:r>
        <w:rPr>
          <w:rFonts w:ascii="Consolas" w:hAnsi="Consolas" w:eastAsia="Consolas"/>
          <w:sz w:val="20"/>
        </w:rPr>
        <w:t>name: Scrapy CI</w:t>
        <w:br/>
        <w:t>on: [push]</w:t>
        <w:br/>
        <w:t>jobs:</w:t>
        <w:br/>
        <w:t xml:space="preserve">  echo: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run: echo 'OK'</w:t>
      </w:r>
    </w:p>
    <w:p>
      <w:pPr>
        <w:pStyle w:val="Heading3"/>
      </w:pPr>
      <w:r>
        <w:t>Usage &amp; Integration Notes</w:t>
      </w:r>
    </w:p>
    <w:p>
      <w:pPr>
        <w:pStyle w:val="ListBullet"/>
      </w:pPr>
      <w:r>
        <w:t>Install Playwright browsers in Docker for CI builds.</w:t>
      </w:r>
    </w:p>
    <w:p>
      <w:pPr>
        <w:pStyle w:val="ListBullet"/>
      </w:pPr>
      <w:r>
        <w:t>Add proxy support and anti-bot strategies.</w:t>
      </w:r>
    </w:p>
    <w:p/>
    <w:p>
      <w:pPr>
        <w:pStyle w:val="Heading1"/>
      </w:pPr>
      <w:r>
        <w:t>Category 4 — Cloud, DevOps &amp; Infrastructure</w:t>
      </w:r>
    </w:p>
    <w:p>
      <w:pPr>
        <w:pStyle w:val="Heading2"/>
      </w:pPr>
      <w:r>
        <w:t>aws-deployment-template</w:t>
      </w:r>
    </w:p>
    <w:p>
      <w:pPr>
        <w:pStyle w:val="Heading3"/>
      </w:pPr>
      <w:r>
        <w:t>Purpose</w:t>
      </w:r>
    </w:p>
    <w:p>
      <w:r>
        <w:t>Terraform baseline for AWS (EC2/S3).</w:t>
      </w:r>
    </w:p>
    <w:p>
      <w:pPr>
        <w:pStyle w:val="Heading3"/>
      </w:pPr>
      <w:r>
        <w:t>Recommended Stack</w:t>
      </w:r>
    </w:p>
    <w:p>
      <w:pPr>
        <w:pStyle w:val="ListBullet"/>
      </w:pPr>
      <w:r>
        <w:t>Terraform</w:t>
      </w:r>
    </w:p>
    <w:p>
      <w:pPr>
        <w:pStyle w:val="ListBullet"/>
      </w:pPr>
      <w:r>
        <w:t>AWS</w:t>
      </w:r>
    </w:p>
    <w:p>
      <w:pPr>
        <w:pStyle w:val="Heading3"/>
      </w:pPr>
      <w:r>
        <w:t>Folder Structure (📁 folders / 📄 files)</w:t>
      </w:r>
    </w:p>
    <w:p>
      <w:r>
        <w:rPr>
          <w:rFonts w:ascii="Consolas" w:hAnsi="Consolas" w:eastAsia="Consolas"/>
          <w:sz w:val="20"/>
        </w:rPr>
        <w:t>aws-deployment-template/</w:t>
        <w:br/>
        <w:t>├── 📄 README.md</w:t>
        <w:br/>
        <w:t>└── 📁 terraform/</w:t>
        <w:br/>
        <w:t xml:space="preserve">    ├── 📄 main.tf</w:t>
        <w:br/>
        <w:t xml:space="preserve">    ├── 📄 variables.tf</w:t>
        <w:br/>
        <w:t xml:space="preserve">    └── 📄 outputs.tf</w:t>
      </w:r>
    </w:p>
    <w:p>
      <w:pPr>
        <w:pStyle w:val="Heading3"/>
      </w:pPr>
      <w:r>
        <w:t>Key Files (Examples)</w:t>
      </w:r>
    </w:p>
    <w:p>
      <w:r>
        <w:t>terraform/main.tf</w:t>
      </w:r>
    </w:p>
    <w:p>
      <w:r>
        <w:rPr>
          <w:rFonts w:ascii="Consolas" w:hAnsi="Consolas" w:eastAsia="Consolas"/>
          <w:sz w:val="20"/>
        </w:rPr>
        <w:t>provider "aws" { region = var.region }</w:t>
        <w:br/>
        <w:t>resource "aws_s3_bucket" "bucket" { bucket = var.bucket_name }</w:t>
        <w:br/>
        <w:t>output "bucket_name" { value = aws_s3_bucket.bucket.bucket }</w:t>
      </w:r>
    </w:p>
    <w:p>
      <w:r>
        <w:t>terraform/variables.tf</w:t>
      </w:r>
    </w:p>
    <w:p>
      <w:r>
        <w:rPr>
          <w:rFonts w:ascii="Consolas" w:hAnsi="Consolas" w:eastAsia="Consolas"/>
          <w:sz w:val="20"/>
        </w:rPr>
        <w:t>variable "region" { default = "us-east-1" }</w:t>
        <w:br/>
        <w:t>variable "bucket_name" {}</w:t>
      </w:r>
    </w:p>
    <w:p>
      <w:r>
        <w:t>terraform/outputs.tf</w:t>
      </w:r>
    </w:p>
    <w:p>
      <w:r>
        <w:rPr>
          <w:rFonts w:ascii="Consolas" w:hAnsi="Consolas" w:eastAsia="Consolas"/>
          <w:sz w:val="20"/>
        </w:rPr>
        <w:t>output "region" { value = var.region }</w:t>
      </w:r>
    </w:p>
    <w:p>
      <w:pPr>
        <w:pStyle w:val="Heading3"/>
      </w:pPr>
      <w:r>
        <w:t>GitHub Actions — CI/CD</w:t>
      </w:r>
    </w:p>
    <w:p>
      <w:r>
        <w:rPr>
          <w:rFonts w:ascii="Consolas" w:hAnsi="Consolas" w:eastAsia="Consolas"/>
          <w:sz w:val="20"/>
        </w:rPr>
        <w:t>name: Terraform Validate</w:t>
        <w:br/>
        <w:t>on: [push]</w:t>
        <w:br/>
        <w:t>jobs:</w:t>
        <w:br/>
        <w:t xml:space="preserve">  validate: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hashicorp/setup-terraform@v3</w:t>
        <w:br/>
        <w:t xml:space="preserve">      - run: terraform -chdir=terraform fmt -check</w:t>
      </w:r>
    </w:p>
    <w:p>
      <w:pPr>
        <w:pStyle w:val="Heading3"/>
      </w:pPr>
      <w:r>
        <w:t>Usage &amp; Integration Notes</w:t>
      </w:r>
    </w:p>
    <w:p>
      <w:pPr>
        <w:pStyle w:val="ListBullet"/>
      </w:pPr>
      <w:r>
        <w:t>Use remote state (S3 backend) for teams.</w:t>
      </w:r>
    </w:p>
    <w:p>
      <w:pPr>
        <w:pStyle w:val="ListBullet"/>
      </w:pPr>
      <w:r>
        <w:t>Inject creds via GitHub Secrets.</w:t>
      </w:r>
    </w:p>
    <w:p/>
    <w:p>
      <w:pPr>
        <w:pStyle w:val="Heading2"/>
      </w:pPr>
      <w:r>
        <w:t>mcp-server-template</w:t>
      </w:r>
    </w:p>
    <w:p>
      <w:pPr>
        <w:pStyle w:val="Heading3"/>
      </w:pPr>
      <w:r>
        <w:t>Purpose</w:t>
      </w:r>
    </w:p>
    <w:p>
      <w:r>
        <w:t>Multi-Container Platform with Nginx reverse proxy and services.</w:t>
      </w:r>
    </w:p>
    <w:p>
      <w:pPr>
        <w:pStyle w:val="Heading3"/>
      </w:pPr>
      <w:r>
        <w:t>Recommended Stack</w:t>
      </w:r>
    </w:p>
    <w:p>
      <w:pPr>
        <w:pStyle w:val="ListBullet"/>
      </w:pPr>
      <w:r>
        <w:t>Docker Compose</w:t>
      </w:r>
    </w:p>
    <w:p>
      <w:pPr>
        <w:pStyle w:val="ListBullet"/>
      </w:pPr>
      <w:r>
        <w:t>Nginx</w:t>
      </w:r>
    </w:p>
    <w:p>
      <w:pPr>
        <w:pStyle w:val="ListBullet"/>
      </w:pPr>
      <w:r>
        <w:t>Redis</w:t>
      </w:r>
    </w:p>
    <w:p>
      <w:pPr>
        <w:pStyle w:val="ListBullet"/>
      </w:pPr>
      <w:r>
        <w:t>Postgres</w:t>
      </w:r>
    </w:p>
    <w:p>
      <w:pPr>
        <w:pStyle w:val="Heading3"/>
      </w:pPr>
      <w:r>
        <w:t>Folder Structure (📁 folders / 📄 files)</w:t>
      </w:r>
    </w:p>
    <w:p>
      <w:r>
        <w:rPr>
          <w:rFonts w:ascii="Consolas" w:hAnsi="Consolas" w:eastAsia="Consolas"/>
          <w:sz w:val="20"/>
        </w:rPr>
        <w:t>mcp-server-template/</w:t>
        <w:br/>
        <w:t>├── 📄 README.md</w:t>
        <w:br/>
        <w:t>├── 📄 docker-compose.yml</w:t>
        <w:br/>
        <w:t>├── 📁 services/</w:t>
        <w:br/>
        <w:t>│   ├── 📁 api/</w:t>
        <w:br/>
        <w:t>│   │   ├── 📄 Dockerfile</w:t>
        <w:br/>
        <w:t>│   │   └── 📄 app.py</w:t>
        <w:br/>
        <w:t>│   └── 📁 worker/</w:t>
        <w:br/>
        <w:t>│       ├── 📄 Dockerfile</w:t>
        <w:br/>
        <w:t>│       └── 📄 worker.py</w:t>
        <w:br/>
        <w:t>└── 📁 nginx/</w:t>
        <w:br/>
        <w:t xml:space="preserve">    └── 📄 default.conf</w:t>
      </w:r>
    </w:p>
    <w:p>
      <w:pPr>
        <w:pStyle w:val="Heading3"/>
      </w:pPr>
      <w:r>
        <w:t>Key Files (Examples)</w:t>
      </w:r>
    </w:p>
    <w:p>
      <w:r>
        <w:t>docker-compose.yml</w:t>
      </w:r>
    </w:p>
    <w:p>
      <w:r>
        <w:rPr>
          <w:rFonts w:ascii="Consolas" w:hAnsi="Consolas" w:eastAsia="Consolas"/>
          <w:sz w:val="20"/>
        </w:rPr>
        <w:t>version: '3.9'</w:t>
        <w:br/>
        <w:t>services:</w:t>
        <w:br/>
        <w:t xml:space="preserve">  nginx:</w:t>
        <w:br/>
        <w:t xml:space="preserve">    image: nginx:alpine</w:t>
        <w:br/>
        <w:t xml:space="preserve">    ports: ['80:80']</w:t>
        <w:br/>
        <w:t xml:space="preserve">    volumes: ['./nginx/default.conf:/etc/nginx/conf.d/default.conf']</w:t>
        <w:br/>
        <w:t xml:space="preserve">    depends_on: ['api']</w:t>
        <w:br/>
        <w:t xml:space="preserve">  api:</w:t>
        <w:br/>
        <w:t xml:space="preserve">    build: ./services/api</w:t>
        <w:br/>
        <w:t xml:space="preserve">    ports: ['8000:8000']</w:t>
        <w:br/>
        <w:t xml:space="preserve">  worker:</w:t>
        <w:br/>
        <w:t xml:space="preserve">    build: ./services/worker</w:t>
        <w:br/>
        <w:t xml:space="preserve">  redis:</w:t>
        <w:br/>
        <w:t xml:space="preserve">    image: redis:7</w:t>
        <w:br/>
        <w:t xml:space="preserve">  db:</w:t>
        <w:br/>
        <w:t xml:space="preserve">    image: postgres:15</w:t>
        <w:br/>
        <w:t xml:space="preserve">    environment:</w:t>
        <w:br/>
        <w:t xml:space="preserve">      POSTGRES_PASSWORD: postgres</w:t>
      </w:r>
    </w:p>
    <w:p>
      <w:r>
        <w:t>nginx/default.conf</w:t>
      </w:r>
    </w:p>
    <w:p>
      <w:r>
        <w:rPr>
          <w:rFonts w:ascii="Consolas" w:hAnsi="Consolas" w:eastAsia="Consolas"/>
          <w:sz w:val="20"/>
        </w:rPr>
        <w:t>server { listen 80; location / { proxy_pass http://api:8000; } }</w:t>
      </w:r>
    </w:p>
    <w:p>
      <w:r>
        <w:t>services/api/app.py</w:t>
      </w:r>
    </w:p>
    <w:p>
      <w:r>
        <w:rPr>
          <w:rFonts w:ascii="Consolas" w:hAnsi="Consolas" w:eastAsia="Consolas"/>
          <w:sz w:val="20"/>
        </w:rPr>
        <w:t>from http.server import BaseHTTPRequestHandler, HTTPServer</w:t>
        <w:br/>
        <w:t>class App(BaseHTTPRequestHandler):</w:t>
        <w:br/>
        <w:t xml:space="preserve">    def do_GET(self):</w:t>
        <w:br/>
        <w:t xml:space="preserve">        self.send_response(200); self.end_headers(); self.wfile.write(b'API OK')</w:t>
        <w:br/>
        <w:t>HTTPServer(('',8000), App).serve_forever()</w:t>
      </w:r>
    </w:p>
    <w:p>
      <w:pPr>
        <w:pStyle w:val="Heading3"/>
      </w:pPr>
      <w:r>
        <w:t>GitHub Actions — CI/CD</w:t>
      </w:r>
    </w:p>
    <w:p>
      <w:r>
        <w:rPr>
          <w:rFonts w:ascii="Consolas" w:hAnsi="Consolas" w:eastAsia="Consolas"/>
          <w:sz w:val="20"/>
        </w:rPr>
        <w:t>name: MCP Build</w:t>
        <w:br/>
        <w:t>on: [push]</w:t>
        <w:br/>
        <w:t>jobs:</w:t>
        <w:br/>
        <w:t xml:space="preserve">  build: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run: echo 'Compose validated'</w:t>
      </w:r>
    </w:p>
    <w:p>
      <w:pPr>
        <w:pStyle w:val="Heading3"/>
      </w:pPr>
      <w:r>
        <w:t>Usage &amp; Integration Notes</w:t>
      </w:r>
    </w:p>
    <w:p>
      <w:pPr>
        <w:pStyle w:val="ListBullet"/>
      </w:pPr>
      <w:r>
        <w:t>Add TLS with Let's Encrypt via companion containers.</w:t>
      </w:r>
    </w:p>
    <w:p>
      <w:pPr>
        <w:pStyle w:val="ListBullet"/>
      </w:pPr>
      <w:r>
        <w:t>Add per-service healthchecks.</w:t>
      </w:r>
    </w:p>
    <w:p/>
    <w:p>
      <w:pPr>
        <w:pStyle w:val="Heading1"/>
      </w:pPr>
      <w:r>
        <w:t>Category 5 — Data Engineering &amp; Big Data</w:t>
      </w:r>
    </w:p>
    <w:p>
      <w:pPr>
        <w:pStyle w:val="Heading2"/>
      </w:pPr>
      <w:r>
        <w:t>streaming-pipeline-template</w:t>
      </w:r>
    </w:p>
    <w:p>
      <w:pPr>
        <w:pStyle w:val="Heading3"/>
      </w:pPr>
      <w:r>
        <w:t>Purpose</w:t>
      </w:r>
    </w:p>
    <w:p>
      <w:r>
        <w:t>Kafka-based streaming skeleton with producer/consumer.</w:t>
      </w:r>
    </w:p>
    <w:p>
      <w:pPr>
        <w:pStyle w:val="Heading3"/>
      </w:pPr>
      <w:r>
        <w:t>Recommended Stack</w:t>
      </w:r>
    </w:p>
    <w:p>
      <w:pPr>
        <w:pStyle w:val="ListBullet"/>
      </w:pPr>
      <w:r>
        <w:t>Kafka</w:t>
      </w:r>
    </w:p>
    <w:p>
      <w:pPr>
        <w:pStyle w:val="ListBullet"/>
      </w:pPr>
      <w:r>
        <w:t>Docker Compose</w:t>
      </w:r>
    </w:p>
    <w:p>
      <w:pPr>
        <w:pStyle w:val="Heading3"/>
      </w:pPr>
      <w:r>
        <w:t>Folder Structure (📁 folders / 📄 files)</w:t>
      </w:r>
    </w:p>
    <w:p>
      <w:r>
        <w:rPr>
          <w:rFonts w:ascii="Consolas" w:hAnsi="Consolas" w:eastAsia="Consolas"/>
          <w:sz w:val="20"/>
        </w:rPr>
        <w:t>streaming-pipeline-template/</w:t>
        <w:br/>
        <w:t>├── 📄 README.md</w:t>
        <w:br/>
        <w:t>├── 📄 docker-compose.yml</w:t>
        <w:br/>
        <w:t>├── 📁 producer/</w:t>
        <w:br/>
        <w:t>│   └── 📄 producer.py</w:t>
        <w:br/>
        <w:t>└── 📁 consumer/</w:t>
        <w:br/>
        <w:t xml:space="preserve">    └── 📄 consumer.py</w:t>
      </w:r>
    </w:p>
    <w:p>
      <w:pPr>
        <w:pStyle w:val="Heading3"/>
      </w:pPr>
      <w:r>
        <w:t>Key Files (Examples)</w:t>
      </w:r>
    </w:p>
    <w:p>
      <w:r>
        <w:t>docker-compose.yml</w:t>
      </w:r>
    </w:p>
    <w:p>
      <w:r>
        <w:rPr>
          <w:rFonts w:ascii="Consolas" w:hAnsi="Consolas" w:eastAsia="Consolas"/>
          <w:sz w:val="20"/>
        </w:rPr>
        <w:t>version: '3.9'</w:t>
        <w:br/>
        <w:t>services:</w:t>
        <w:br/>
        <w:t xml:space="preserve">  zookeeper:</w:t>
        <w:br/>
        <w:t xml:space="preserve">    image: confluentinc/cp-zookeeper:7.4.0</w:t>
        <w:br/>
        <w:t xml:space="preserve">    environment:</w:t>
        <w:br/>
        <w:t xml:space="preserve">      ZOOKEEPER_CLIENT_PORT: 2181</w:t>
        <w:br/>
        <w:t xml:space="preserve">  kafka:</w:t>
        <w:br/>
        <w:t xml:space="preserve">    image: confluentinc/cp-kafka:7.4.0</w:t>
        <w:br/>
        <w:t xml:space="preserve">    environment:</w:t>
        <w:br/>
        <w:t xml:space="preserve">      KAFKA_ZOOKEEPER_CONNECT: 'zookeeper:2181'</w:t>
        <w:br/>
        <w:t xml:space="preserve">      KAFKA_ADVERTISED_LISTENERS: PLAINTEXT://kafka:9092</w:t>
        <w:br/>
        <w:t xml:space="preserve">    ports: ['9092:9092']</w:t>
      </w:r>
    </w:p>
    <w:p>
      <w:r>
        <w:t>producer/producer.py</w:t>
      </w:r>
    </w:p>
    <w:p>
      <w:r>
        <w:rPr>
          <w:rFonts w:ascii="Consolas" w:hAnsi="Consolas" w:eastAsia="Consolas"/>
          <w:sz w:val="20"/>
        </w:rPr>
        <w:t>from time import sleep</w:t>
        <w:br/>
        <w:t>from datetime import datetime</w:t>
        <w:br/>
        <w:t>from kafka import KafkaProducer</w:t>
        <w:br/>
        <w:t>producer = KafkaProducer(bootstrap_servers='localhost:9092')</w:t>
        <w:br/>
        <w:t>while True:</w:t>
        <w:br/>
        <w:t xml:space="preserve">    msg = f"tick {datetime.utcnow().isoformat()}"</w:t>
        <w:br/>
        <w:t xml:space="preserve">    producer.send('ticks', msg.encode()); producer.flush(); sleep(1)</w:t>
      </w:r>
    </w:p>
    <w:p>
      <w:r>
        <w:t>consumer/consumer.py</w:t>
      </w:r>
    </w:p>
    <w:p>
      <w:r>
        <w:rPr>
          <w:rFonts w:ascii="Consolas" w:hAnsi="Consolas" w:eastAsia="Consolas"/>
          <w:sz w:val="20"/>
        </w:rPr>
        <w:t>from kafka import KafkaConsumer</w:t>
        <w:br/>
        <w:t>consumer = KafkaConsumer('ticks', bootstrap_servers='localhost:9092')</w:t>
        <w:br/>
        <w:t>for msg in consumer: print(msg.value.decode())</w:t>
      </w:r>
    </w:p>
    <w:p>
      <w:pPr>
        <w:pStyle w:val="Heading3"/>
      </w:pPr>
      <w:r>
        <w:t>GitHub Actions — CI/CD</w:t>
      </w:r>
    </w:p>
    <w:p>
      <w:r>
        <w:rPr>
          <w:rFonts w:ascii="Consolas" w:hAnsi="Consolas" w:eastAsia="Consolas"/>
          <w:sz w:val="20"/>
        </w:rPr>
        <w:t>name: Kafka Check</w:t>
        <w:br/>
        <w:t>on: [push]</w:t>
        <w:br/>
        <w:t>jobs:</w:t>
        <w:br/>
        <w:t xml:space="preserve">  echo: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run: echo 'Kafka scaffold validated'</w:t>
      </w:r>
    </w:p>
    <w:p>
      <w:pPr>
        <w:pStyle w:val="Heading3"/>
      </w:pPr>
      <w:r>
        <w:t>Usage &amp; Integration Notes</w:t>
      </w:r>
    </w:p>
    <w:p>
      <w:pPr>
        <w:pStyle w:val="ListBullet"/>
      </w:pPr>
      <w:r>
        <w:t>Integrate Spark Structured Streaming for processing.</w:t>
      </w:r>
    </w:p>
    <w:p>
      <w:pPr>
        <w:pStyle w:val="ListBullet"/>
      </w:pPr>
      <w:r>
        <w:t>Sink to warehouses (Redshift, BigQuery).</w:t>
      </w:r>
    </w:p>
    <w:p/>
    <w:p>
      <w:pPr>
        <w:pStyle w:val="Heading1"/>
      </w:pPr>
      <w:r>
        <w:t>Category 6 — Artificial Intelligence &amp; Machine Learning</w:t>
      </w:r>
    </w:p>
    <w:p>
      <w:pPr>
        <w:pStyle w:val="Heading2"/>
      </w:pPr>
      <w:r>
        <w:t>mlops-pipeline-template</w:t>
      </w:r>
    </w:p>
    <w:p>
      <w:pPr>
        <w:pStyle w:val="Heading3"/>
      </w:pPr>
      <w:r>
        <w:t>Purpose</w:t>
      </w:r>
    </w:p>
    <w:p>
      <w:r>
        <w:t>DVC + MLflow + FastAPI serving for full ML lifecycle.</w:t>
      </w:r>
    </w:p>
    <w:p>
      <w:pPr>
        <w:pStyle w:val="Heading3"/>
      </w:pPr>
      <w:r>
        <w:t>Recommended Stack</w:t>
      </w:r>
    </w:p>
    <w:p>
      <w:pPr>
        <w:pStyle w:val="ListBullet"/>
      </w:pPr>
      <w:r>
        <w:t>MLflow</w:t>
      </w:r>
    </w:p>
    <w:p>
      <w:pPr>
        <w:pStyle w:val="ListBullet"/>
      </w:pPr>
      <w:r>
        <w:t>DVC</w:t>
      </w:r>
    </w:p>
    <w:p>
      <w:pPr>
        <w:pStyle w:val="ListBullet"/>
      </w:pPr>
      <w:r>
        <w:t>FastAPI</w:t>
      </w:r>
    </w:p>
    <w:p>
      <w:pPr>
        <w:pStyle w:val="Heading3"/>
      </w:pPr>
      <w:r>
        <w:t>Folder Structure (📁 folders / 📄 files)</w:t>
      </w:r>
    </w:p>
    <w:p>
      <w:r>
        <w:rPr>
          <w:rFonts w:ascii="Consolas" w:hAnsi="Consolas" w:eastAsia="Consolas"/>
          <w:sz w:val="20"/>
        </w:rPr>
        <w:t>mlops-pipeline-template/</w:t>
        <w:br/>
        <w:t>├── 📄 README.md</w:t>
        <w:br/>
        <w:t>├── 📄 requirements.txt</w:t>
        <w:br/>
        <w:t>├── 📁 ml/</w:t>
        <w:br/>
        <w:t>│   └── 📄 train.py</w:t>
        <w:br/>
        <w:t>├── 📁 api/</w:t>
        <w:br/>
        <w:t>│   └── 📄 app.py</w:t>
        <w:br/>
        <w:t>└── 📁 .github/workflows/</w:t>
        <w:br/>
        <w:t xml:space="preserve">    └── 📄 ci.yml</w:t>
      </w:r>
    </w:p>
    <w:p>
      <w:pPr>
        <w:pStyle w:val="Heading3"/>
      </w:pPr>
      <w:r>
        <w:t>Key Files (Examples)</w:t>
      </w:r>
    </w:p>
    <w:p>
      <w:r>
        <w:t>requirements.txt</w:t>
      </w:r>
    </w:p>
    <w:p>
      <w:r>
        <w:rPr>
          <w:rFonts w:ascii="Consolas" w:hAnsi="Consolas" w:eastAsia="Consolas"/>
          <w:sz w:val="20"/>
        </w:rPr>
        <w:t>scikit-learn</w:t>
        <w:br/>
        <w:t>pandas</w:t>
        <w:br/>
        <w:t>mlflow</w:t>
        <w:br/>
        <w:t>dvc</w:t>
        <w:br/>
        <w:t>fastapi</w:t>
        <w:br/>
        <w:t>uvicorn[standard]</w:t>
      </w:r>
    </w:p>
    <w:p>
      <w:r>
        <w:t>ml/train.py</w:t>
      </w:r>
    </w:p>
    <w:p>
      <w:r>
        <w:rPr>
          <w:rFonts w:ascii="Consolas" w:hAnsi="Consolas" w:eastAsia="Consolas"/>
          <w:sz w:val="20"/>
        </w:rPr>
        <w:t>from sklearn.datasets import load_iris</w:t>
        <w:br/>
        <w:t>from sklearn.ensemble import RandomForestClassifier</w:t>
        <w:br/>
        <w:t>import joblib, mlflow</w:t>
        <w:br/>
        <w:t>X,y = load_iris(return_X_y=True)</w:t>
        <w:br/>
        <w:t>clf = RandomForestClassifier().fit(X,y)</w:t>
        <w:br/>
        <w:t>joblib.dump(clf,'ml/model.pkl'); mlflow.log_artifact('ml/model.pkl')</w:t>
        <w:br/>
        <w:t>print('Model trained &amp; logged')</w:t>
      </w:r>
    </w:p>
    <w:p>
      <w:r>
        <w:t>api/app.py</w:t>
      </w:r>
    </w:p>
    <w:p>
      <w:r>
        <w:rPr>
          <w:rFonts w:ascii="Consolas" w:hAnsi="Consolas" w:eastAsia="Consolas"/>
          <w:sz w:val="20"/>
        </w:rPr>
        <w:t>from fastapi import FastAPI</w:t>
        <w:br/>
        <w:t>import joblib</w:t>
        <w:br/>
        <w:t>app = FastAPI()</w:t>
        <w:br/>
        <w:t>model = joblib.load('ml/model.pkl')</w:t>
        <w:br/>
        <w:t>@app.post('/predict')</w:t>
        <w:br/>
        <w:t>def predict(x: list[float]):</w:t>
        <w:br/>
        <w:t xml:space="preserve">    return {'yhat': model.predict([x]).tolist()}</w:t>
      </w:r>
    </w:p>
    <w:p>
      <w:pPr>
        <w:pStyle w:val="Heading3"/>
      </w:pPr>
      <w:r>
        <w:t>GitHub Actions — CI/CD</w:t>
      </w:r>
    </w:p>
    <w:p>
      <w:r>
        <w:rPr>
          <w:rFonts w:ascii="Consolas" w:hAnsi="Consolas" w:eastAsia="Consolas"/>
          <w:sz w:val="20"/>
        </w:rPr>
        <w:t>name: MLOps CI</w:t>
        <w:br/>
        <w:t>on: [push]</w:t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actions/setup-python@v5</w:t>
        <w:br/>
        <w:t xml:space="preserve">        with:</w:t>
        <w:br/>
        <w:t xml:space="preserve">          python-version: '3.11'</w:t>
        <w:br/>
        <w:t xml:space="preserve">      - run: pip install -r requirements.txt</w:t>
        <w:br/>
        <w:t xml:space="preserve">      - run: python ml/train.py</w:t>
      </w:r>
    </w:p>
    <w:p>
      <w:pPr>
        <w:pStyle w:val="Heading3"/>
      </w:pPr>
      <w:r>
        <w:t>Usage &amp; Integration Notes</w:t>
      </w:r>
    </w:p>
    <w:p>
      <w:pPr>
        <w:pStyle w:val="ListBullet"/>
      </w:pPr>
      <w:r>
        <w:t>Use DVC remote for data versioning.</w:t>
      </w:r>
    </w:p>
    <w:p>
      <w:pPr>
        <w:pStyle w:val="ListBullet"/>
      </w:pPr>
      <w:r>
        <w:t>Track metrics with MLflow UI.</w:t>
      </w:r>
    </w:p>
    <w:p/>
    <w:p>
      <w:pPr>
        <w:pStyle w:val="Heading1"/>
      </w:pPr>
      <w:r>
        <w:t>Category 7 — Quantitative Finance &amp; Trading</w:t>
      </w:r>
    </w:p>
    <w:p>
      <w:pPr>
        <w:pStyle w:val="Heading2"/>
      </w:pPr>
      <w:r>
        <w:t>quant-trading-template</w:t>
      </w:r>
    </w:p>
    <w:p>
      <w:pPr>
        <w:pStyle w:val="Heading3"/>
      </w:pPr>
      <w:r>
        <w:t>Purpose</w:t>
      </w:r>
    </w:p>
    <w:p>
      <w:r>
        <w:t>Strategy &amp; backtesting scaffold.</w:t>
      </w:r>
    </w:p>
    <w:p>
      <w:pPr>
        <w:pStyle w:val="Heading3"/>
      </w:pPr>
      <w:r>
        <w:t>Recommended Stack</w:t>
      </w:r>
    </w:p>
    <w:p>
      <w:pPr>
        <w:pStyle w:val="ListBullet"/>
      </w:pPr>
      <w:r>
        <w:t>Pandas</w:t>
      </w:r>
    </w:p>
    <w:p>
      <w:pPr>
        <w:pStyle w:val="ListBullet"/>
      </w:pPr>
      <w:r>
        <w:t>Backtrader</w:t>
      </w:r>
    </w:p>
    <w:p>
      <w:pPr>
        <w:pStyle w:val="Heading3"/>
      </w:pPr>
      <w:r>
        <w:t>Folder Structure (📁 folders / 📄 files)</w:t>
      </w:r>
    </w:p>
    <w:p>
      <w:r>
        <w:rPr>
          <w:rFonts w:ascii="Consolas" w:hAnsi="Consolas" w:eastAsia="Consolas"/>
          <w:sz w:val="20"/>
        </w:rPr>
        <w:t>quant-trading-template/</w:t>
        <w:br/>
        <w:t>├── 📄 README.md</w:t>
        <w:br/>
        <w:t>├── 📄 requirements.txt</w:t>
        <w:br/>
        <w:t>├── 📁 strategies/</w:t>
        <w:br/>
        <w:t>│   └── 📄 mean_reversion.py</w:t>
        <w:br/>
        <w:t>└── 📁 notebooks/</w:t>
        <w:br/>
        <w:t xml:space="preserve">    └── 📄 research.ipynb</w:t>
      </w:r>
    </w:p>
    <w:p>
      <w:pPr>
        <w:pStyle w:val="Heading3"/>
      </w:pPr>
      <w:r>
        <w:t>Key Files (Examples)</w:t>
      </w:r>
    </w:p>
    <w:p>
      <w:r>
        <w:t>requirements.txt</w:t>
      </w:r>
    </w:p>
    <w:p>
      <w:r>
        <w:rPr>
          <w:rFonts w:ascii="Consolas" w:hAnsi="Consolas" w:eastAsia="Consolas"/>
          <w:sz w:val="20"/>
        </w:rPr>
        <w:t>pandas</w:t>
        <w:br/>
        <w:t>backtrader</w:t>
        <w:br/>
        <w:t>matplotlib</w:t>
      </w:r>
    </w:p>
    <w:p>
      <w:r>
        <w:t>strategies/mean_reversion.py</w:t>
      </w:r>
    </w:p>
    <w:p>
      <w:r>
        <w:rPr>
          <w:rFonts w:ascii="Consolas" w:hAnsi="Consolas" w:eastAsia="Consolas"/>
          <w:sz w:val="20"/>
        </w:rPr>
        <w:t>import backtrader as bt</w:t>
        <w:br/>
        <w:t>class MeanReversion(bt.Strategy):</w:t>
        <w:br/>
        <w:t xml:space="preserve">  params=(('period',20),)</w:t>
        <w:br/>
        <w:t xml:space="preserve">  def __init__(self): self.sma=bt.ind.SMA(period=self.p.period)</w:t>
        <w:br/>
        <w:t xml:space="preserve">  def next(self):</w:t>
        <w:br/>
        <w:t xml:space="preserve">    if self.data&lt;self.sma: self.buy()</w:t>
        <w:br/>
        <w:t xml:space="preserve">    elif self.data&gt;self.sma: self.sell()</w:t>
      </w:r>
    </w:p>
    <w:p>
      <w:pPr>
        <w:pStyle w:val="Heading3"/>
      </w:pPr>
      <w:r>
        <w:t>GitHub Actions — CI/CD</w:t>
      </w:r>
    </w:p>
    <w:p>
      <w:r>
        <w:rPr>
          <w:rFonts w:ascii="Consolas" w:hAnsi="Consolas" w:eastAsia="Consolas"/>
          <w:sz w:val="20"/>
        </w:rPr>
        <w:t>name: Quant CI</w:t>
        <w:br/>
        <w:t>on: [push]</w:t>
        <w:br/>
        <w:t>jobs:</w:t>
        <w:br/>
        <w:t xml:space="preserve">  check: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run: echo 'Research scaffold validated'</w:t>
      </w:r>
    </w:p>
    <w:p>
      <w:pPr>
        <w:pStyle w:val="Heading3"/>
      </w:pPr>
      <w:r>
        <w:t>Usage &amp; Integration Notes</w:t>
      </w:r>
    </w:p>
    <w:p>
      <w:pPr>
        <w:pStyle w:val="ListBullet"/>
      </w:pPr>
      <w:r>
        <w:t>Plug in data pipelines (Alpaca/Yahoo APIs).</w:t>
      </w:r>
    </w:p>
    <w:p>
      <w:pPr>
        <w:pStyle w:val="ListBullet"/>
      </w:pPr>
      <w:r>
        <w:t>Add performance analytics.</w:t>
      </w:r>
    </w:p>
    <w:p/>
    <w:p>
      <w:pPr>
        <w:pStyle w:val="Heading1"/>
      </w:pPr>
      <w:r>
        <w:t>Category 8 — Systems Thinking &amp; Simulation</w:t>
      </w:r>
    </w:p>
    <w:p>
      <w:pPr>
        <w:pStyle w:val="Heading2"/>
      </w:pPr>
      <w:r>
        <w:t>systems-simulation-template</w:t>
      </w:r>
    </w:p>
    <w:p>
      <w:pPr>
        <w:pStyle w:val="Heading3"/>
      </w:pPr>
      <w:r>
        <w:t>Purpose</w:t>
      </w:r>
    </w:p>
    <w:p>
      <w:r>
        <w:t>Simple dynamic systems with plots.</w:t>
      </w:r>
    </w:p>
    <w:p>
      <w:pPr>
        <w:pStyle w:val="Heading3"/>
      </w:pPr>
      <w:r>
        <w:t>Recommended Stack</w:t>
      </w:r>
    </w:p>
    <w:p>
      <w:pPr>
        <w:pStyle w:val="ListBullet"/>
      </w:pPr>
      <w:r>
        <w:t>NumPy</w:t>
      </w:r>
    </w:p>
    <w:p>
      <w:pPr>
        <w:pStyle w:val="ListBullet"/>
      </w:pPr>
      <w:r>
        <w:t>Matplotlib</w:t>
      </w:r>
    </w:p>
    <w:p>
      <w:pPr>
        <w:pStyle w:val="Heading3"/>
      </w:pPr>
      <w:r>
        <w:t>Folder Structure (📁 folders / 📄 files)</w:t>
      </w:r>
    </w:p>
    <w:p>
      <w:r>
        <w:rPr>
          <w:rFonts w:ascii="Consolas" w:hAnsi="Consolas" w:eastAsia="Consolas"/>
          <w:sz w:val="20"/>
        </w:rPr>
        <w:t>systems-simulation-template/</w:t>
        <w:br/>
        <w:t>├── 📄 README.md</w:t>
        <w:br/>
        <w:t>├── 📄 requirements.txt</w:t>
        <w:br/>
        <w:t>└── 📁 src/</w:t>
        <w:br/>
        <w:t xml:space="preserve">    └── 📄 simulate.py</w:t>
      </w:r>
    </w:p>
    <w:p>
      <w:pPr>
        <w:pStyle w:val="Heading3"/>
      </w:pPr>
      <w:r>
        <w:t>Key Files (Examples)</w:t>
      </w:r>
    </w:p>
    <w:p>
      <w:r>
        <w:t>requirements.txt</w:t>
      </w:r>
    </w:p>
    <w:p>
      <w:r>
        <w:rPr>
          <w:rFonts w:ascii="Consolas" w:hAnsi="Consolas" w:eastAsia="Consolas"/>
          <w:sz w:val="20"/>
        </w:rPr>
        <w:t>numpy</w:t>
        <w:br/>
        <w:t>matplotlib</w:t>
      </w:r>
    </w:p>
    <w:p>
      <w:r>
        <w:t>src/simulate.py</w:t>
      </w:r>
    </w:p>
    <w:p>
      <w:r>
        <w:rPr>
          <w:rFonts w:ascii="Consolas" w:hAnsi="Consolas" w:eastAsia="Consolas"/>
          <w:sz w:val="20"/>
        </w:rPr>
        <w:t>import numpy as np</w:t>
        <w:br/>
        <w:t>import matplotlib.pyplot as plt</w:t>
        <w:br/>
        <w:t>x=np.linspace(0,10,200); y=np.sin(x)</w:t>
        <w:br/>
        <w:t>plt.plot(x,y); plt.savefig('sine.png')</w:t>
        <w:br/>
        <w:t>print('Saved sine.png')</w:t>
      </w:r>
    </w:p>
    <w:p>
      <w:pPr>
        <w:pStyle w:val="Heading3"/>
      </w:pPr>
      <w:r>
        <w:t>GitHub Actions — CI/CD</w:t>
      </w:r>
    </w:p>
    <w:p>
      <w:r>
        <w:rPr>
          <w:rFonts w:ascii="Consolas" w:hAnsi="Consolas" w:eastAsia="Consolas"/>
          <w:sz w:val="20"/>
        </w:rPr>
        <w:t>name: Sim CI</w:t>
        <w:br/>
        <w:t>on: [push]</w:t>
        <w:br/>
        <w:t>jobs:</w:t>
        <w:br/>
        <w:t xml:space="preserve">  echo: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run: echo 'Simulation scaffold validated'</w:t>
      </w:r>
    </w:p>
    <w:p>
      <w:pPr>
        <w:pStyle w:val="Heading3"/>
      </w:pPr>
      <w:r>
        <w:t>Usage &amp; Integration Notes</w:t>
      </w:r>
    </w:p>
    <w:p>
      <w:pPr>
        <w:pStyle w:val="ListBullet"/>
      </w:pPr>
      <w:r>
        <w:t>Extend to ODE/PDE with SciPy.</w:t>
      </w:r>
    </w:p>
    <w:p>
      <w:pPr>
        <w:pStyle w:val="ListBullet"/>
      </w:pPr>
      <w:r>
        <w:t>Export figures to docs/.</w:t>
      </w:r>
    </w:p>
    <w:p/>
    <w:p>
      <w:pPr>
        <w:pStyle w:val="Heading1"/>
      </w:pPr>
      <w:r>
        <w:t>Category 9 — Cybersecurity, OSINT &amp; Monitoring</w:t>
      </w:r>
    </w:p>
    <w:p>
      <w:pPr>
        <w:pStyle w:val="Heading2"/>
      </w:pPr>
      <w:r>
        <w:t>osint-toolkit-template</w:t>
      </w:r>
    </w:p>
    <w:p>
      <w:pPr>
        <w:pStyle w:val="Heading3"/>
      </w:pPr>
      <w:r>
        <w:t>Purpose</w:t>
      </w:r>
    </w:p>
    <w:p>
      <w:r>
        <w:t>Automated OSINT collection framework.</w:t>
      </w:r>
    </w:p>
    <w:p>
      <w:pPr>
        <w:pStyle w:val="Heading3"/>
      </w:pPr>
      <w:r>
        <w:t>Recommended Stack</w:t>
      </w:r>
    </w:p>
    <w:p>
      <w:pPr>
        <w:pStyle w:val="ListBullet"/>
      </w:pPr>
      <w:r>
        <w:t>Python</w:t>
      </w:r>
    </w:p>
    <w:p>
      <w:pPr>
        <w:pStyle w:val="ListBullet"/>
      </w:pPr>
      <w:r>
        <w:t>Requests</w:t>
      </w:r>
    </w:p>
    <w:p>
      <w:pPr>
        <w:pStyle w:val="ListBullet"/>
      </w:pPr>
      <w:r>
        <w:t>BS4</w:t>
      </w:r>
    </w:p>
    <w:p>
      <w:pPr>
        <w:pStyle w:val="Heading3"/>
      </w:pPr>
      <w:r>
        <w:t>Folder Structure (📁 folders / 📄 files)</w:t>
      </w:r>
    </w:p>
    <w:p>
      <w:r>
        <w:rPr>
          <w:rFonts w:ascii="Consolas" w:hAnsi="Consolas" w:eastAsia="Consolas"/>
          <w:sz w:val="20"/>
        </w:rPr>
        <w:t>osint-toolkit-template/</w:t>
        <w:br/>
        <w:t>├── 📄 README.md</w:t>
        <w:br/>
        <w:t>├── 📄 requirements.txt</w:t>
        <w:br/>
        <w:t>└── 📁 src/</w:t>
        <w:br/>
        <w:t xml:space="preserve">    ├── 📄 collect.py</w:t>
        <w:br/>
        <w:t xml:space="preserve">    └── 📄 parse.py</w:t>
      </w:r>
    </w:p>
    <w:p>
      <w:pPr>
        <w:pStyle w:val="Heading3"/>
      </w:pPr>
      <w:r>
        <w:t>Key Files (Examples)</w:t>
      </w:r>
    </w:p>
    <w:p>
      <w:r>
        <w:t>requirements.txt</w:t>
      </w:r>
    </w:p>
    <w:p>
      <w:r>
        <w:rPr>
          <w:rFonts w:ascii="Consolas" w:hAnsi="Consolas" w:eastAsia="Consolas"/>
          <w:sz w:val="20"/>
        </w:rPr>
        <w:t>requests</w:t>
        <w:br/>
        <w:t>beautifulsoup4</w:t>
      </w:r>
    </w:p>
    <w:p>
      <w:r>
        <w:t>src/collect.py</w:t>
      </w:r>
    </w:p>
    <w:p>
      <w:r>
        <w:rPr>
          <w:rFonts w:ascii="Consolas" w:hAnsi="Consolas" w:eastAsia="Consolas"/>
          <w:sz w:val="20"/>
        </w:rPr>
        <w:t>import requests</w:t>
        <w:br/>
        <w:t>r=requests.get('https://example.org'); r.raise_for_status(); print(r.text[:200])</w:t>
      </w:r>
    </w:p>
    <w:p>
      <w:pPr>
        <w:pStyle w:val="Heading3"/>
      </w:pPr>
      <w:r>
        <w:t>GitHub Actions — CI/CD</w:t>
      </w:r>
    </w:p>
    <w:p>
      <w:r>
        <w:rPr>
          <w:rFonts w:ascii="Consolas" w:hAnsi="Consolas" w:eastAsia="Consolas"/>
          <w:sz w:val="20"/>
        </w:rPr>
        <w:t>name: OSINT CI</w:t>
        <w:br/>
        <w:t>on: [push]</w:t>
        <w:br/>
        <w:t>jobs:</w:t>
        <w:br/>
        <w:t xml:space="preserve">  echo: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run: echo 'OSINT scaffold validated'</w:t>
      </w:r>
    </w:p>
    <w:p>
      <w:pPr>
        <w:pStyle w:val="Heading3"/>
      </w:pPr>
      <w:r>
        <w:t>Usage &amp; Integration Notes</w:t>
      </w:r>
    </w:p>
    <w:p>
      <w:pPr>
        <w:pStyle w:val="ListBullet"/>
      </w:pPr>
      <w:r>
        <w:t>Respect legal and ethical boundaries.</w:t>
      </w:r>
    </w:p>
    <w:p>
      <w:pPr>
        <w:pStyle w:val="ListBullet"/>
      </w:pPr>
      <w:r>
        <w:t>Use API keys from environment variables.</w:t>
      </w:r>
    </w:p>
    <w:p/>
    <w:p>
      <w:pPr>
        <w:pStyle w:val="Heading1"/>
      </w:pPr>
      <w:r>
        <w:t>Category 10 — Business Intelligence &amp; Data Products</w:t>
      </w:r>
    </w:p>
    <w:p>
      <w:pPr>
        <w:pStyle w:val="Heading2"/>
      </w:pPr>
      <w:r>
        <w:t>data-dashboard-template</w:t>
      </w:r>
    </w:p>
    <w:p>
      <w:pPr>
        <w:pStyle w:val="Heading3"/>
      </w:pPr>
      <w:r>
        <w:t>Purpose</w:t>
      </w:r>
    </w:p>
    <w:p>
      <w:r>
        <w:t>Streamlit/Plotly analytics dashboard.</w:t>
      </w:r>
    </w:p>
    <w:p>
      <w:pPr>
        <w:pStyle w:val="Heading3"/>
      </w:pPr>
      <w:r>
        <w:t>Recommended Stack</w:t>
      </w:r>
    </w:p>
    <w:p>
      <w:pPr>
        <w:pStyle w:val="ListBullet"/>
      </w:pPr>
      <w:r>
        <w:t>Streamlit</w:t>
      </w:r>
    </w:p>
    <w:p>
      <w:pPr>
        <w:pStyle w:val="ListBullet"/>
      </w:pPr>
      <w:r>
        <w:t>Plotly</w:t>
      </w:r>
    </w:p>
    <w:p>
      <w:pPr>
        <w:pStyle w:val="Heading3"/>
      </w:pPr>
      <w:r>
        <w:t>Folder Structure (📁 folders / 📄 files)</w:t>
      </w:r>
    </w:p>
    <w:p>
      <w:r>
        <w:rPr>
          <w:rFonts w:ascii="Consolas" w:hAnsi="Consolas" w:eastAsia="Consolas"/>
          <w:sz w:val="20"/>
        </w:rPr>
        <w:t>data-dashboard-template/</w:t>
        <w:br/>
        <w:t>├── 📄 README.md</w:t>
        <w:br/>
        <w:t>├── 📄 requirements.txt</w:t>
        <w:br/>
        <w:t>└── 📁 app/</w:t>
        <w:br/>
        <w:t xml:space="preserve">    └── 📄 main.py</w:t>
      </w:r>
    </w:p>
    <w:p>
      <w:pPr>
        <w:pStyle w:val="Heading3"/>
      </w:pPr>
      <w:r>
        <w:t>Key Files (Examples)</w:t>
      </w:r>
    </w:p>
    <w:p>
      <w:r>
        <w:t>requirements.txt</w:t>
      </w:r>
    </w:p>
    <w:p>
      <w:r>
        <w:rPr>
          <w:rFonts w:ascii="Consolas" w:hAnsi="Consolas" w:eastAsia="Consolas"/>
          <w:sz w:val="20"/>
        </w:rPr>
        <w:t>streamlit</w:t>
        <w:br/>
        <w:t>plotly</w:t>
        <w:br/>
        <w:t>pandas</w:t>
      </w:r>
    </w:p>
    <w:p>
      <w:r>
        <w:t>app/main.py</w:t>
      </w:r>
    </w:p>
    <w:p>
      <w:r>
        <w:rPr>
          <w:rFonts w:ascii="Consolas" w:hAnsi="Consolas" w:eastAsia="Consolas"/>
          <w:sz w:val="20"/>
        </w:rPr>
        <w:t>import streamlit as st</w:t>
        <w:br/>
        <w:t>st.title('Data Dashboard Template')</w:t>
        <w:br/>
        <w:t>st.write('Hello dashboard ✓')</w:t>
      </w:r>
    </w:p>
    <w:p>
      <w:pPr>
        <w:pStyle w:val="Heading3"/>
      </w:pPr>
      <w:r>
        <w:t>GitHub Actions — CI/CD</w:t>
      </w:r>
    </w:p>
    <w:p>
      <w:r>
        <w:rPr>
          <w:rFonts w:ascii="Consolas" w:hAnsi="Consolas" w:eastAsia="Consolas"/>
          <w:sz w:val="20"/>
        </w:rPr>
        <w:t>name: Dashboard CI</w:t>
        <w:br/>
        <w:t>on: [push]</w:t>
        <w:br/>
        <w:t>jobs:</w:t>
        <w:br/>
        <w:t xml:space="preserve">  echo: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run: echo 'Dashboard scaffold validated'</w:t>
      </w:r>
    </w:p>
    <w:p>
      <w:pPr>
        <w:pStyle w:val="Heading3"/>
      </w:pPr>
      <w:r>
        <w:t>Usage &amp; Integration Notes</w:t>
      </w:r>
    </w:p>
    <w:p>
      <w:pPr>
        <w:pStyle w:val="ListBullet"/>
      </w:pPr>
      <w:r>
        <w:t>Deploy to Streamlit Cloud/Render.</w:t>
      </w:r>
    </w:p>
    <w:p>
      <w:pPr>
        <w:pStyle w:val="ListBullet"/>
      </w:pPr>
      <w:r>
        <w:t>Connect to API templates for data.</w:t>
      </w:r>
    </w:p>
    <w:p/>
    <w:p>
      <w:pPr>
        <w:pStyle w:val="Heading1"/>
      </w:pPr>
      <w:r>
        <w:t>Category 11 — Academic &amp; Research Productivity</w:t>
      </w:r>
    </w:p>
    <w:p>
      <w:pPr>
        <w:pStyle w:val="Heading2"/>
      </w:pPr>
      <w:r>
        <w:t>research-paper-template</w:t>
      </w:r>
    </w:p>
    <w:p>
      <w:pPr>
        <w:pStyle w:val="Heading3"/>
      </w:pPr>
      <w:r>
        <w:t>Purpose</w:t>
      </w:r>
    </w:p>
    <w:p>
      <w:r>
        <w:t>LaTeX template for academic writing.</w:t>
      </w:r>
    </w:p>
    <w:p>
      <w:pPr>
        <w:pStyle w:val="Heading3"/>
      </w:pPr>
      <w:r>
        <w:t>Recommended Stack</w:t>
      </w:r>
    </w:p>
    <w:p>
      <w:pPr>
        <w:pStyle w:val="ListBullet"/>
      </w:pPr>
      <w:r>
        <w:t>LaTeX</w:t>
      </w:r>
    </w:p>
    <w:p>
      <w:pPr>
        <w:pStyle w:val="ListBullet"/>
      </w:pPr>
      <w:r>
        <w:t>BibTeX</w:t>
      </w:r>
    </w:p>
    <w:p>
      <w:pPr>
        <w:pStyle w:val="Heading3"/>
      </w:pPr>
      <w:r>
        <w:t>Folder Structure (📁 folders / 📄 files)</w:t>
      </w:r>
    </w:p>
    <w:p>
      <w:r>
        <w:rPr>
          <w:rFonts w:ascii="Consolas" w:hAnsi="Consolas" w:eastAsia="Consolas"/>
          <w:sz w:val="20"/>
        </w:rPr>
        <w:t>research-paper-template/</w:t>
        <w:br/>
        <w:t>├── 📄 README.md</w:t>
        <w:br/>
        <w:t>├── 📄 main.tex</w:t>
        <w:br/>
        <w:t>└── 📄 references.bib</w:t>
      </w:r>
    </w:p>
    <w:p>
      <w:pPr>
        <w:pStyle w:val="Heading3"/>
      </w:pPr>
      <w:r>
        <w:t>Key Files (Examples)</w:t>
      </w:r>
    </w:p>
    <w:p>
      <w:r>
        <w:t>main.tex</w:t>
      </w:r>
    </w:p>
    <w:p>
      <w:r>
        <w:rPr>
          <w:rFonts w:ascii="Consolas" w:hAnsi="Consolas" w:eastAsia="Consolas"/>
          <w:sz w:val="20"/>
        </w:rPr>
        <w:t>\documentclass{article}</w:t>
        <w:br/>
        <w:t>\title{Research Paper Title}</w:t>
        <w:br/>
        <w:t>\author{Samson Onyango}</w:t>
        <w:br/>
        <w:t>\begin{document}\maketitle\section{Introduction}Write here.\bibliographystyle{plain}\bibliography{references}\end{document}</w:t>
      </w:r>
    </w:p>
    <w:p>
      <w:r>
        <w:t>references.bib</w:t>
      </w:r>
    </w:p>
    <w:p>
      <w:r>
        <w:rPr>
          <w:rFonts w:ascii="Consolas" w:hAnsi="Consolas" w:eastAsia="Consolas"/>
          <w:sz w:val="20"/>
        </w:rPr>
        <w:t>@article{ex, title={Sample}, author={Author}, journal={Journal}, year={2024}}</w:t>
      </w:r>
    </w:p>
    <w:p>
      <w:pPr>
        <w:pStyle w:val="Heading3"/>
      </w:pPr>
      <w:r>
        <w:t>GitHub Actions — CI/CD</w:t>
      </w:r>
    </w:p>
    <w:p>
      <w:r>
        <w:rPr>
          <w:rFonts w:ascii="Consolas" w:hAnsi="Consolas" w:eastAsia="Consolas"/>
          <w:sz w:val="20"/>
        </w:rPr>
        <w:t>name: LaTeX Check</w:t>
        <w:br/>
        <w:t>on: [push]</w:t>
        <w:br/>
        <w:t>jobs:</w:t>
        <w:br/>
        <w:t xml:space="preserve">  echo: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run: echo 'LaTeX scaffold ready'</w:t>
      </w:r>
    </w:p>
    <w:p>
      <w:pPr>
        <w:pStyle w:val="Heading3"/>
      </w:pPr>
      <w:r>
        <w:t>Usage &amp; Integration Notes</w:t>
      </w:r>
    </w:p>
    <w:p>
      <w:pPr>
        <w:pStyle w:val="ListBullet"/>
      </w:pPr>
      <w:r>
        <w:t>Compile on Overleaf or locally.</w:t>
      </w:r>
    </w:p>
    <w:p>
      <w:pPr>
        <w:pStyle w:val="ListBullet"/>
      </w:pPr>
      <w:r>
        <w:t>Organize figures under figs/.</w:t>
      </w:r>
    </w:p>
    <w:p/>
    <w:p>
      <w:pPr>
        <w:pStyle w:val="Heading1"/>
      </w:pPr>
      <w:r>
        <w:t>Category 12 — AI Agents &amp; Automation</w:t>
      </w:r>
    </w:p>
    <w:p>
      <w:pPr>
        <w:pStyle w:val="Heading2"/>
      </w:pPr>
      <w:r>
        <w:t>ai-automation-template</w:t>
      </w:r>
    </w:p>
    <w:p>
      <w:pPr>
        <w:pStyle w:val="Heading3"/>
      </w:pPr>
      <w:r>
        <w:t>Purpose</w:t>
      </w:r>
    </w:p>
    <w:p>
      <w:r>
        <w:t>General-purpose agent with LangChain.</w:t>
      </w:r>
    </w:p>
    <w:p>
      <w:pPr>
        <w:pStyle w:val="Heading3"/>
      </w:pPr>
      <w:r>
        <w:t>Recommended Stack</w:t>
      </w:r>
    </w:p>
    <w:p>
      <w:pPr>
        <w:pStyle w:val="ListBullet"/>
      </w:pPr>
      <w:r>
        <w:t>LangChain</w:t>
      </w:r>
    </w:p>
    <w:p>
      <w:pPr>
        <w:pStyle w:val="ListBullet"/>
      </w:pPr>
      <w:r>
        <w:t>OpenAI API</w:t>
      </w:r>
    </w:p>
    <w:p>
      <w:pPr>
        <w:pStyle w:val="Heading3"/>
      </w:pPr>
      <w:r>
        <w:t>Folder Structure (📁 folders / 📄 files)</w:t>
      </w:r>
    </w:p>
    <w:p>
      <w:r>
        <w:rPr>
          <w:rFonts w:ascii="Consolas" w:hAnsi="Consolas" w:eastAsia="Consolas"/>
          <w:sz w:val="20"/>
        </w:rPr>
        <w:t>ai-automation-template/</w:t>
        <w:br/>
        <w:t>├── 📄 README.md</w:t>
        <w:br/>
        <w:t>├── 📄 requirements.txt</w:t>
        <w:br/>
        <w:t>└── 📁 src/</w:t>
        <w:br/>
        <w:t xml:space="preserve">    └── 📄 agent.py</w:t>
      </w:r>
    </w:p>
    <w:p>
      <w:pPr>
        <w:pStyle w:val="Heading3"/>
      </w:pPr>
      <w:r>
        <w:t>Key Files (Examples)</w:t>
      </w:r>
    </w:p>
    <w:p>
      <w:r>
        <w:t>requirements.txt</w:t>
      </w:r>
    </w:p>
    <w:p>
      <w:r>
        <w:rPr>
          <w:rFonts w:ascii="Consolas" w:hAnsi="Consolas" w:eastAsia="Consolas"/>
          <w:sz w:val="20"/>
        </w:rPr>
        <w:t>langchain</w:t>
        <w:br/>
        <w:t>openai</w:t>
      </w:r>
    </w:p>
    <w:p>
      <w:r>
        <w:t>src/agent.py</w:t>
      </w:r>
    </w:p>
    <w:p>
      <w:r>
        <w:rPr>
          <w:rFonts w:ascii="Consolas" w:hAnsi="Consolas" w:eastAsia="Consolas"/>
          <w:sz w:val="20"/>
        </w:rPr>
        <w:t>from langchain.chat_models import ChatOpenAI</w:t>
        <w:br/>
        <w:t>from langchain.schema import HumanMessage</w:t>
        <w:br/>
        <w:t>import os</w:t>
        <w:br/>
        <w:t>llm = ChatOpenAI(openai_api_key=os.environ.get('OPENAI_API_KEY'))</w:t>
        <w:br/>
        <w:t>print(llm([HumanMessage(content='Hello')]).content)</w:t>
      </w:r>
    </w:p>
    <w:p>
      <w:pPr>
        <w:pStyle w:val="Heading3"/>
      </w:pPr>
      <w:r>
        <w:t>GitHub Actions — CI/CD</w:t>
      </w:r>
    </w:p>
    <w:p>
      <w:r>
        <w:rPr>
          <w:rFonts w:ascii="Consolas" w:hAnsi="Consolas" w:eastAsia="Consolas"/>
          <w:sz w:val="20"/>
        </w:rPr>
        <w:t>name: Agent CI</w:t>
        <w:br/>
        <w:t>on: [push]</w:t>
        <w:br/>
        <w:t>jobs:</w:t>
        <w:br/>
        <w:t xml:space="preserve">  echo: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run: echo 'Agent scaffold validated'</w:t>
      </w:r>
    </w:p>
    <w:p>
      <w:pPr>
        <w:pStyle w:val="Heading3"/>
      </w:pPr>
      <w:r>
        <w:t>Usage &amp; Integration Notes</w:t>
      </w:r>
    </w:p>
    <w:p>
      <w:pPr>
        <w:pStyle w:val="ListBullet"/>
      </w:pPr>
      <w:r>
        <w:t>Store API keys as GitHub Secrets.</w:t>
      </w:r>
    </w:p>
    <w:p>
      <w:pPr>
        <w:pStyle w:val="ListBullet"/>
      </w:pPr>
      <w:r>
        <w:t>Add FastAPI endpoint for external calls.</w:t>
      </w:r>
    </w:p>
    <w:p/>
    <w:p>
      <w:pPr>
        <w:pStyle w:val="Heading1"/>
      </w:pPr>
      <w:r>
        <w:t>Category 13 — Cloud-native Microservices &amp; APIs</w:t>
      </w:r>
    </w:p>
    <w:p>
      <w:pPr>
        <w:pStyle w:val="Heading2"/>
      </w:pPr>
      <w:r>
        <w:t>microservice-template</w:t>
      </w:r>
    </w:p>
    <w:p>
      <w:pPr>
        <w:pStyle w:val="Heading3"/>
      </w:pPr>
      <w:r>
        <w:t>Purpose</w:t>
      </w:r>
    </w:p>
    <w:p>
      <w:r>
        <w:t>Single microservice exposing REST endpoints.</w:t>
      </w:r>
    </w:p>
    <w:p>
      <w:pPr>
        <w:pStyle w:val="Heading3"/>
      </w:pPr>
      <w:r>
        <w:t>Recommended Stack</w:t>
      </w:r>
    </w:p>
    <w:p>
      <w:pPr>
        <w:pStyle w:val="ListBullet"/>
      </w:pPr>
      <w:r>
        <w:t>FastAPI</w:t>
      </w:r>
    </w:p>
    <w:p>
      <w:pPr>
        <w:pStyle w:val="ListBullet"/>
      </w:pPr>
      <w:r>
        <w:t>Docker</w:t>
      </w:r>
    </w:p>
    <w:p>
      <w:pPr>
        <w:pStyle w:val="Heading3"/>
      </w:pPr>
      <w:r>
        <w:t>Folder Structure (📁 folders / 📄 files)</w:t>
      </w:r>
    </w:p>
    <w:p>
      <w:r>
        <w:rPr>
          <w:rFonts w:ascii="Consolas" w:hAnsi="Consolas" w:eastAsia="Consolas"/>
          <w:sz w:val="20"/>
        </w:rPr>
        <w:t>microservice-template/</w:t>
        <w:br/>
        <w:t>├── 📄 README.md</w:t>
        <w:br/>
        <w:t>├── 📄 requirements.txt</w:t>
        <w:br/>
        <w:t>├── 📁 app/</w:t>
        <w:br/>
        <w:t>│   ├── 📄 main.py</w:t>
        <w:br/>
        <w:t>│   └── 📄 config.py</w:t>
        <w:br/>
        <w:t>└── 📄 Dockerfile</w:t>
      </w:r>
    </w:p>
    <w:p>
      <w:pPr>
        <w:pStyle w:val="Heading3"/>
      </w:pPr>
      <w:r>
        <w:t>Key Files (Examples)</w:t>
      </w:r>
    </w:p>
    <w:p>
      <w:r>
        <w:t>requirements.txt</w:t>
      </w:r>
    </w:p>
    <w:p>
      <w:r>
        <w:rPr>
          <w:rFonts w:ascii="Consolas" w:hAnsi="Consolas" w:eastAsia="Consolas"/>
          <w:sz w:val="20"/>
        </w:rPr>
        <w:t>fastapi</w:t>
        <w:br/>
        <w:t>uvicorn[standard]</w:t>
        <w:br/>
        <w:t>pydantic</w:t>
      </w:r>
    </w:p>
    <w:p>
      <w:r>
        <w:t>app/main.py</w:t>
      </w:r>
    </w:p>
    <w:p>
      <w:r>
        <w:rPr>
          <w:rFonts w:ascii="Consolas" w:hAnsi="Consolas" w:eastAsia="Consolas"/>
          <w:sz w:val="20"/>
        </w:rPr>
        <w:t>from fastapi import FastAPI</w:t>
        <w:br/>
        <w:t>app=FastAPI()</w:t>
        <w:br/>
        <w:t>@app.get('/health')</w:t>
        <w:br/>
        <w:t>def health(): return {'status':'ok'}</w:t>
      </w:r>
    </w:p>
    <w:p>
      <w:r>
        <w:t>app/config.py</w:t>
      </w:r>
    </w:p>
    <w:p>
      <w:r>
        <w:rPr>
          <w:rFonts w:ascii="Consolas" w:hAnsi="Consolas" w:eastAsia="Consolas"/>
          <w:sz w:val="20"/>
        </w:rPr>
        <w:t>import os</w:t>
        <w:br/>
        <w:t>DB_URL=os.getenv('DB_URL','sqlite:///local.db')</w:t>
      </w:r>
    </w:p>
    <w:p>
      <w:pPr>
        <w:pStyle w:val="Heading3"/>
      </w:pPr>
      <w:r>
        <w:t>GitHub Actions — CI/CD</w:t>
      </w:r>
    </w:p>
    <w:p>
      <w:r>
        <w:rPr>
          <w:rFonts w:ascii="Consolas" w:hAnsi="Consolas" w:eastAsia="Consolas"/>
          <w:sz w:val="20"/>
        </w:rPr>
        <w:t>name: Microservice CI</w:t>
        <w:br/>
        <w:t>on: [push]</w:t>
        <w:br/>
        <w:t>jobs:</w:t>
        <w:br/>
        <w:t xml:space="preserve">  echo: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run: echo 'Microservice scaffold validated'</w:t>
      </w:r>
    </w:p>
    <w:p>
      <w:pPr>
        <w:pStyle w:val="Heading3"/>
      </w:pPr>
      <w:r>
        <w:t>Usage &amp; Integration Notes</w:t>
      </w:r>
    </w:p>
    <w:p>
      <w:pPr>
        <w:pStyle w:val="ListBullet"/>
      </w:pPr>
      <w:r>
        <w:t>Add Helm chart for K8s deployment.</w:t>
      </w:r>
    </w:p>
    <w:p>
      <w:pPr>
        <w:pStyle w:val="ListBullet"/>
      </w:pPr>
      <w:r>
        <w:t>Use environment-specific configs.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